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rPr>
          <w:rFonts w:ascii="Aptos" w:hAnsi="Aptos"/>
          <w:b/>
          <w:color w:val="000000"/>
          <w:sz w:val="40"/>
        </w:rPr>
        <w:t>Bộ câu hỏi và kịch bản bảo vệ workflow RQ1 RQ2 RQ3</w:t>
      </w:r>
    </w:p>
    <w:p>
      <w:pPr>
        <w:spacing w:after="300"/>
        <w:jc w:val="center"/>
      </w:pPr>
      <w:r>
        <w:rPr>
          <w:rFonts w:ascii="Aptos" w:hAnsi="Aptos"/>
          <w:b w:val="0"/>
          <w:color w:val="505050"/>
          <w:sz w:val="21"/>
        </w:rPr>
        <w:t>Ôn tập mô hình IDS, SHAP LIME và demo realtime</w:t>
      </w:r>
    </w:p>
    <w:p>
      <w:pPr>
        <w:spacing w:after="200" w:line="271" w:lineRule="auto"/>
      </w:pPr>
      <w:r>
        <w:rPr>
          <w:rFonts w:ascii="Aptos" w:hAnsi="Aptos"/>
          <w:b w:val="0"/>
          <w:color w:val="191919"/>
          <w:sz w:val="21"/>
        </w:rPr>
        <w:t>Tài liệu tổng hợp các câu hỏi và đáp án đã trao đổi: workflow từ CICIDS2018 đến dashboard, lý do chọn Random Forest/XGBoost, SHAP/LIME, ba tiêu chí RQ2 và giới hạn realtime của mô hình flow based.</w:t>
      </w:r>
    </w:p>
    <w:p>
      <w:pPr>
        <w:pStyle w:val="Heading1"/>
        <w:keepNext/>
        <w:spacing w:before="280" w:after="100"/>
      </w:pPr>
      <w:r>
        <w:rPr>
          <w:rFonts w:ascii="Aptos" w:hAnsi="Aptos"/>
          <w:b/>
          <w:color w:val="000000"/>
          <w:sz w:val="30"/>
        </w:rPr>
        <w:t>A. Kịch bản thuyết trình workflow</w:t>
      </w:r>
    </w:p>
    <w:p>
      <w:pPr>
        <w:spacing w:after="140" w:line="271" w:lineRule="auto"/>
      </w:pPr>
      <w:r>
        <w:rPr>
          <w:rFonts w:ascii="Aptos" w:hAnsi="Aptos"/>
          <w:b w:val="0"/>
          <w:color w:val="191919"/>
          <w:sz w:val="21"/>
        </w:rPr>
        <w:t>Workflow gồm ba phần. RQ1 chọn model phát hiện tốt nhất; RQ2 kiểm chứng lời giải thích của model; RQ3 đưa model và lời giải thích vào dashboard giám sát traffic thật.</w:t>
      </w:r>
    </w:p>
    <w:p>
      <w:pPr>
        <w:spacing w:after="140" w:line="271" w:lineRule="auto"/>
      </w:pPr>
      <w:r>
        <w:rPr>
          <w:rFonts w:ascii="Aptos" w:hAnsi="Aptos"/>
          <w:b w:val="0"/>
          <w:color w:val="191919"/>
          <w:sz w:val="21"/>
        </w:rPr>
        <w:t>Đầu vào là CSE-CIC-IDS2018. Mỗi dòng là một network flow có nhãn Benign hoặc tấn công. Dữ liệu được làm sạch, chuẩn hóa nhãn và giữ đúng 78 feature mạng trước khi tách train và test.</w:t>
      </w:r>
    </w:p>
    <w:p>
      <w:pPr>
        <w:spacing w:after="140" w:line="271" w:lineRule="auto"/>
      </w:pPr>
      <w:r>
        <w:rPr>
          <w:rFonts w:ascii="Aptos" w:hAnsi="Aptos"/>
          <w:b w:val="0"/>
          <w:color w:val="191919"/>
          <w:sz w:val="21"/>
        </w:rPr>
        <w:t>Trong RQ1, em train Random Forest và XGBoost, sau đó so sánh trên cùng test set bằng Accuracy, Macro Precision, Macro Recall, Macro F1, kết quả từng lớp và confusion matrix. XGBoost là model tối ưu được cố định cho RQ2 và RQ3.</w:t>
      </w:r>
    </w:p>
    <w:p>
      <w:pPr>
        <w:spacing w:after="140" w:line="271" w:lineRule="auto"/>
      </w:pPr>
      <w:r>
        <w:rPr>
          <w:rFonts w:ascii="Aptos" w:hAnsi="Aptos"/>
          <w:b w:val="0"/>
          <w:color w:val="191919"/>
          <w:sz w:val="21"/>
        </w:rPr>
        <w:t>Trong RQ2, em khóa cohort test đại diện. SHAP và LIME cùng giải thích một flow, cùng model XGBoost và cùng lớp dự đoán. Em đánh giá Agreement, Domain Validation và Faithfulness để kiểm tra lời giải thích.</w:t>
      </w:r>
    </w:p>
    <w:p>
      <w:pPr>
        <w:spacing w:after="140" w:line="271" w:lineRule="auto"/>
      </w:pPr>
      <w:r>
        <w:rPr>
          <w:rFonts w:ascii="Aptos" w:hAnsi="Aptos"/>
          <w:b w:val="0"/>
          <w:color w:val="191919"/>
          <w:sz w:val="21"/>
        </w:rPr>
        <w:t>Trong RQ3, packet thật được gom thành flow, trích thành 78 feature tương thích với train set, đưa vào XGBoost để dự đoán. Explainer được chọn từ RQ2 trả về Top feature và dashboard hiển thị cảnh báo kèm lý do.</w:t>
      </w:r>
    </w:p>
    <w:p>
      <w:pPr>
        <w:spacing w:before="100" w:after="160"/>
        <w:ind w:left="288" w:right="216"/>
      </w:pPr>
      <w:r>
        <w:rPr>
          <w:rFonts w:ascii="Aptos" w:hAnsi="Aptos"/>
          <w:b/>
          <w:color w:val="1E416E"/>
          <w:sz w:val="21"/>
        </w:rPr>
        <w:t xml:space="preserve">Trả lời ngắn khi bảo vệ: </w:t>
      </w:r>
      <w:r>
        <w:rPr>
          <w:rFonts w:ascii="Aptos" w:hAnsi="Aptos"/>
          <w:b w:val="0"/>
          <w:color w:val="191919"/>
          <w:sz w:val="21"/>
        </w:rPr>
        <w:t>“RQ1 trả lời model nào phát hiện tốt; RQ2 trả lời lời giải thích có đáng tin không; RQ3 chứng minh model và explanation có thể dùng trong giám sát flow mạng gần thời gian thực.”</w:t>
      </w:r>
    </w:p>
    <w:p>
      <w:r>
        <w:br w:type="page"/>
      </w:r>
    </w:p>
    <w:p>
      <w:pPr>
        <w:pStyle w:val="Heading1"/>
        <w:keepNext/>
        <w:spacing w:before="280" w:after="100"/>
      </w:pPr>
      <w:r>
        <w:rPr>
          <w:rFonts w:ascii="Aptos" w:hAnsi="Aptos"/>
          <w:b/>
          <w:color w:val="000000"/>
          <w:sz w:val="30"/>
        </w:rPr>
        <w:t>B. Câu hỏi theo từng khối workflow</w:t>
      </w:r>
    </w:p>
    <w:p>
      <w:pPr>
        <w:pStyle w:val="Heading2"/>
        <w:keepNext/>
        <w:spacing w:before="180" w:after="100"/>
      </w:pPr>
      <w:r>
        <w:rPr>
          <w:rFonts w:ascii="Aptos" w:hAnsi="Aptos"/>
          <w:b/>
          <w:color w:val="000000"/>
          <w:sz w:val="24"/>
        </w:rPr>
        <w:t>1. CSE CIC IDS2018 Dataset</w:t>
      </w:r>
    </w:p>
    <w:p>
      <w:pPr>
        <w:spacing w:after="100" w:line="271" w:lineRule="auto"/>
      </w:pPr>
      <w:r>
        <w:rPr>
          <w:rFonts w:ascii="Aptos" w:hAnsi="Aptos"/>
          <w:b w:val="0"/>
          <w:color w:val="191919"/>
          <w:sz w:val="21"/>
        </w:rPr>
        <w:t>Dataset đầu vào gồm các flow mạng đã có nhãn.</w:t>
      </w:r>
    </w:p>
    <w:p>
      <w:pPr>
        <w:spacing w:before="80" w:after="40" w:line="269" w:lineRule="auto"/>
      </w:pPr>
      <w:r>
        <w:rPr>
          <w:rFonts w:ascii="Aptos" w:hAnsi="Aptos"/>
          <w:b/>
          <w:color w:val="1E416E"/>
          <w:sz w:val="21"/>
        </w:rPr>
        <w:t>Hỏi: Vì sao chọn CSE-CIC-IDS2018?</w:t>
      </w:r>
    </w:p>
    <w:p>
      <w:pPr>
        <w:spacing w:after="80" w:line="269" w:lineRule="auto"/>
        <w:ind w:left="259"/>
      </w:pPr>
      <w:r>
        <w:rPr>
          <w:rFonts w:ascii="Aptos" w:hAnsi="Aptos"/>
          <w:b w:val="0"/>
          <w:color w:val="191919"/>
          <w:sz w:val="21"/>
        </w:rPr>
        <w:t>Đáp: Đây là dataset IDS phổ biến, có Benign và nhiều loại tấn công; feature flow phù hợp để train IDS.</w:t>
      </w:r>
    </w:p>
    <w:p>
      <w:pPr>
        <w:spacing w:before="80" w:after="40" w:line="269" w:lineRule="auto"/>
      </w:pPr>
      <w:r>
        <w:rPr>
          <w:rFonts w:ascii="Aptos" w:hAnsi="Aptos"/>
          <w:b/>
          <w:color w:val="1E416E"/>
          <w:sz w:val="21"/>
        </w:rPr>
        <w:t>Hỏi: Một dòng dữ liệu là gì?</w:t>
      </w:r>
    </w:p>
    <w:p>
      <w:pPr>
        <w:spacing w:after="80" w:line="269" w:lineRule="auto"/>
        <w:ind w:left="259"/>
      </w:pPr>
      <w:r>
        <w:rPr>
          <w:rFonts w:ascii="Aptos" w:hAnsi="Aptos"/>
          <w:b w:val="0"/>
          <w:color w:val="191919"/>
          <w:sz w:val="21"/>
        </w:rPr>
        <w:t>Đáp: Là một network flow, tức phiên trao đổi giữa nguồn và đích, không phải một packet đơn.</w:t>
      </w:r>
    </w:p>
    <w:p>
      <w:pPr>
        <w:spacing w:before="80" w:after="40" w:line="269" w:lineRule="auto"/>
      </w:pPr>
      <w:r>
        <w:rPr>
          <w:rFonts w:ascii="Aptos" w:hAnsi="Aptos"/>
          <w:b/>
          <w:color w:val="1E416E"/>
          <w:sz w:val="21"/>
        </w:rPr>
        <w:t>Hỏi: Đề tài dùng bao nhiêu lớp?</w:t>
      </w:r>
    </w:p>
    <w:p>
      <w:pPr>
        <w:spacing w:after="80" w:line="269" w:lineRule="auto"/>
        <w:ind w:left="259"/>
      </w:pPr>
      <w:r>
        <w:rPr>
          <w:rFonts w:ascii="Aptos" w:hAnsi="Aptos"/>
          <w:b w:val="0"/>
          <w:color w:val="191919"/>
          <w:sz w:val="21"/>
        </w:rPr>
        <w:t>Đáp: 15 lớp gồm Benign và 14 lớp tấn công.</w:t>
      </w:r>
    </w:p>
    <w:p>
      <w:pPr>
        <w:pStyle w:val="Heading2"/>
        <w:keepNext/>
        <w:spacing w:before="180" w:after="100"/>
      </w:pPr>
      <w:r>
        <w:rPr>
          <w:rFonts w:ascii="Aptos" w:hAnsi="Aptos"/>
          <w:b/>
          <w:color w:val="000000"/>
          <w:sz w:val="24"/>
        </w:rPr>
        <w:t>2. Data Preprocessing</w:t>
      </w:r>
    </w:p>
    <w:p>
      <w:pPr>
        <w:spacing w:after="100" w:line="271" w:lineRule="auto"/>
      </w:pPr>
      <w:r>
        <w:rPr>
          <w:rFonts w:ascii="Aptos" w:hAnsi="Aptos"/>
          <w:b w:val="0"/>
          <w:color w:val="191919"/>
          <w:sz w:val="21"/>
        </w:rPr>
        <w:t>Làm sạch dữ liệu và tạo schema đầu vào ổn định.</w:t>
      </w:r>
    </w:p>
    <w:p>
      <w:pPr>
        <w:spacing w:before="80" w:after="40" w:line="269" w:lineRule="auto"/>
      </w:pPr>
      <w:r>
        <w:rPr>
          <w:rFonts w:ascii="Aptos" w:hAnsi="Aptos"/>
          <w:b/>
          <w:color w:val="1E416E"/>
          <w:sz w:val="21"/>
        </w:rPr>
        <w:t>Hỏi: Vì sao phải tiền xử lý?</w:t>
      </w:r>
    </w:p>
    <w:p>
      <w:pPr>
        <w:spacing w:after="80" w:line="269" w:lineRule="auto"/>
        <w:ind w:left="259"/>
      </w:pPr>
      <w:r>
        <w:rPr>
          <w:rFonts w:ascii="Aptos" w:hAnsi="Aptos"/>
          <w:b w:val="0"/>
          <w:color w:val="191919"/>
          <w:sz w:val="21"/>
        </w:rPr>
        <w:t>Đáp: Để xử lý NaN, Infinity, dữ liệu không hợp lệ và nhãn không thống nhất.</w:t>
      </w:r>
    </w:p>
    <w:p>
      <w:pPr>
        <w:spacing w:before="80" w:after="40" w:line="269" w:lineRule="auto"/>
      </w:pPr>
      <w:r>
        <w:rPr>
          <w:rFonts w:ascii="Aptos" w:hAnsi="Aptos"/>
          <w:b/>
          <w:color w:val="1E416E"/>
          <w:sz w:val="21"/>
        </w:rPr>
        <w:t>Hỏi: 78 feature là gì?</w:t>
      </w:r>
    </w:p>
    <w:p>
      <w:pPr>
        <w:spacing w:after="80" w:line="269" w:lineRule="auto"/>
        <w:ind w:left="259"/>
      </w:pPr>
      <w:r>
        <w:rPr>
          <w:rFonts w:ascii="Aptos" w:hAnsi="Aptos"/>
          <w:b w:val="0"/>
          <w:color w:val="191919"/>
          <w:sz w:val="21"/>
        </w:rPr>
        <w:t>Đáp: Là các đặc trưng flow như duration, packet length, IAT, TCP flags và port.</w:t>
      </w:r>
    </w:p>
    <w:p>
      <w:pPr>
        <w:spacing w:before="80" w:after="40" w:line="269" w:lineRule="auto"/>
      </w:pPr>
      <w:r>
        <w:rPr>
          <w:rFonts w:ascii="Aptos" w:hAnsi="Aptos"/>
          <w:b/>
          <w:color w:val="1E416E"/>
          <w:sz w:val="21"/>
        </w:rPr>
        <w:t>Hỏi: Vì sao RQ3 phải giữ đúng 78 feature?</w:t>
      </w:r>
    </w:p>
    <w:p>
      <w:pPr>
        <w:spacing w:after="80" w:line="269" w:lineRule="auto"/>
        <w:ind w:left="259"/>
      </w:pPr>
      <w:r>
        <w:rPr>
          <w:rFonts w:ascii="Aptos" w:hAnsi="Aptos"/>
          <w:b w:val="0"/>
          <w:color w:val="191919"/>
          <w:sz w:val="21"/>
        </w:rPr>
        <w:t>Đáp: Vì XGBoost đã học đúng schema đó; sai tên hoặc thứ tự có thể làm dự đoán sai.</w:t>
      </w:r>
    </w:p>
    <w:p>
      <w:pPr>
        <w:pStyle w:val="Heading2"/>
        <w:keepNext/>
        <w:spacing w:before="180" w:after="100"/>
      </w:pPr>
      <w:r>
        <w:rPr>
          <w:rFonts w:ascii="Aptos" w:hAnsi="Aptos"/>
          <w:b/>
          <w:color w:val="000000"/>
          <w:sz w:val="24"/>
        </w:rPr>
        <w:t>3. Train Test Split</w:t>
      </w:r>
    </w:p>
    <w:p>
      <w:pPr>
        <w:spacing w:after="100" w:line="271" w:lineRule="auto"/>
      </w:pPr>
      <w:r>
        <w:rPr>
          <w:rFonts w:ascii="Aptos" w:hAnsi="Aptos"/>
          <w:b w:val="0"/>
          <w:color w:val="191919"/>
          <w:sz w:val="21"/>
        </w:rPr>
        <w:t>Tách dữ liệu để đánh giá khách quan.</w:t>
      </w:r>
    </w:p>
    <w:p>
      <w:pPr>
        <w:spacing w:before="80" w:after="40" w:line="269" w:lineRule="auto"/>
      </w:pPr>
      <w:r>
        <w:rPr>
          <w:rFonts w:ascii="Aptos" w:hAnsi="Aptos"/>
          <w:b/>
          <w:color w:val="1E416E"/>
          <w:sz w:val="21"/>
        </w:rPr>
        <w:t>Hỏi: Vì sao chia train và test?</w:t>
      </w:r>
    </w:p>
    <w:p>
      <w:pPr>
        <w:spacing w:after="80" w:line="269" w:lineRule="auto"/>
        <w:ind w:left="259"/>
      </w:pPr>
      <w:r>
        <w:rPr>
          <w:rFonts w:ascii="Aptos" w:hAnsi="Aptos"/>
          <w:b w:val="0"/>
          <w:color w:val="191919"/>
          <w:sz w:val="21"/>
        </w:rPr>
        <w:t>Đáp: Train để model học, test để đánh giá trên dữ liệu chưa thấy.</w:t>
      </w:r>
    </w:p>
    <w:p>
      <w:pPr>
        <w:spacing w:before="80" w:after="40" w:line="269" w:lineRule="auto"/>
      </w:pPr>
      <w:r>
        <w:rPr>
          <w:rFonts w:ascii="Aptos" w:hAnsi="Aptos"/>
          <w:b/>
          <w:color w:val="1E416E"/>
          <w:sz w:val="21"/>
        </w:rPr>
        <w:t>Hỏi: Đánh giá trên train set có được không?</w:t>
      </w:r>
    </w:p>
    <w:p>
      <w:pPr>
        <w:spacing w:after="80" w:line="269" w:lineRule="auto"/>
        <w:ind w:left="259"/>
      </w:pPr>
      <w:r>
        <w:rPr>
          <w:rFonts w:ascii="Aptos" w:hAnsi="Aptos"/>
          <w:b w:val="0"/>
          <w:color w:val="191919"/>
          <w:sz w:val="21"/>
        </w:rPr>
        <w:t>Đáp: Không đáng tin vì kết quả cao có thể do model nhớ dữ liệu.</w:t>
      </w:r>
    </w:p>
    <w:p>
      <w:pPr>
        <w:spacing w:before="80" w:after="40" w:line="269" w:lineRule="auto"/>
      </w:pPr>
      <w:r>
        <w:rPr>
          <w:rFonts w:ascii="Aptos" w:hAnsi="Aptos"/>
          <w:b/>
          <w:color w:val="1E416E"/>
          <w:sz w:val="21"/>
        </w:rPr>
        <w:t>Hỏi: Vì sao giữ nguyên test set?</w:t>
      </w:r>
    </w:p>
    <w:p>
      <w:pPr>
        <w:spacing w:after="80" w:line="269" w:lineRule="auto"/>
        <w:ind w:left="259"/>
      </w:pPr>
      <w:r>
        <w:rPr>
          <w:rFonts w:ascii="Aptos" w:hAnsi="Aptos"/>
          <w:b w:val="0"/>
          <w:color w:val="191919"/>
          <w:sz w:val="21"/>
        </w:rPr>
        <w:t>Đáp: Để so sánh các model công bằng và tránh rò rỉ dữ liệu.</w:t>
      </w:r>
    </w:p>
    <w:p>
      <w:pPr>
        <w:pStyle w:val="Heading2"/>
        <w:keepNext/>
        <w:spacing w:before="180" w:after="100"/>
      </w:pPr>
      <w:r>
        <w:rPr>
          <w:rFonts w:ascii="Aptos" w:hAnsi="Aptos"/>
          <w:b/>
          <w:color w:val="000000"/>
          <w:sz w:val="24"/>
        </w:rPr>
        <w:t>4. RQ1 Train Random Forest and XGBoost</w:t>
      </w:r>
    </w:p>
    <w:p>
      <w:pPr>
        <w:spacing w:after="100" w:line="271" w:lineRule="auto"/>
      </w:pPr>
      <w:r>
        <w:rPr>
          <w:rFonts w:ascii="Aptos" w:hAnsi="Aptos"/>
          <w:b w:val="0"/>
          <w:color w:val="191919"/>
          <w:sz w:val="21"/>
        </w:rPr>
        <w:t>Hai mô hình cây được train trên cùng 78 feature.</w:t>
      </w:r>
    </w:p>
    <w:p>
      <w:pPr>
        <w:spacing w:before="80" w:after="40" w:line="269" w:lineRule="auto"/>
      </w:pPr>
      <w:r>
        <w:rPr>
          <w:rFonts w:ascii="Aptos" w:hAnsi="Aptos"/>
          <w:b/>
          <w:color w:val="1E416E"/>
          <w:sz w:val="21"/>
        </w:rPr>
        <w:t>Hỏi: Vì sao chọn Random Forest và XGBoost?</w:t>
      </w:r>
    </w:p>
    <w:p>
      <w:pPr>
        <w:spacing w:after="80" w:line="269" w:lineRule="auto"/>
        <w:ind w:left="259"/>
      </w:pPr>
      <w:r>
        <w:rPr>
          <w:rFonts w:ascii="Aptos" w:hAnsi="Aptos"/>
          <w:b w:val="0"/>
          <w:color w:val="191919"/>
          <w:sz w:val="21"/>
        </w:rPr>
        <w:t>Đáp: Cả hai hợp dữ liệu bảng phi tuyến; Random Forest là baseline ổn định, XGBoost là boosting mạnh.</w:t>
      </w:r>
    </w:p>
    <w:p>
      <w:pPr>
        <w:spacing w:before="80" w:after="40" w:line="269" w:lineRule="auto"/>
      </w:pPr>
      <w:r>
        <w:rPr>
          <w:rFonts w:ascii="Aptos" w:hAnsi="Aptos"/>
          <w:b/>
          <w:color w:val="1E416E"/>
          <w:sz w:val="21"/>
        </w:rPr>
        <w:t>Hỏi: Vì sao không chọn một model ngay từ đầu?</w:t>
      </w:r>
    </w:p>
    <w:p>
      <w:pPr>
        <w:spacing w:after="80" w:line="269" w:lineRule="auto"/>
        <w:ind w:left="259"/>
      </w:pPr>
      <w:r>
        <w:rPr>
          <w:rFonts w:ascii="Aptos" w:hAnsi="Aptos"/>
          <w:b w:val="0"/>
          <w:color w:val="191919"/>
          <w:sz w:val="21"/>
        </w:rPr>
        <w:t>Đáp: Hai model giúp so sánh có căn cứ thay vì chọn cảm tính.</w:t>
      </w:r>
    </w:p>
    <w:p>
      <w:pPr>
        <w:spacing w:before="80" w:after="40" w:line="269" w:lineRule="auto"/>
      </w:pPr>
      <w:r>
        <w:rPr>
          <w:rFonts w:ascii="Aptos" w:hAnsi="Aptos"/>
          <w:b/>
          <w:color w:val="1E416E"/>
          <w:sz w:val="21"/>
        </w:rPr>
        <w:t>Hỏi: Model nhận và trả về gì?</w:t>
      </w:r>
    </w:p>
    <w:p>
      <w:pPr>
        <w:spacing w:after="80" w:line="269" w:lineRule="auto"/>
        <w:ind w:left="259"/>
      </w:pPr>
      <w:r>
        <w:rPr>
          <w:rFonts w:ascii="Aptos" w:hAnsi="Aptos"/>
          <w:b w:val="0"/>
          <w:color w:val="191919"/>
          <w:sz w:val="21"/>
        </w:rPr>
        <w:t>Đáp: Nhận 78 feature của flow và trả về một trong 15 nhãn.</w:t>
      </w:r>
    </w:p>
    <w:p>
      <w:pPr>
        <w:pStyle w:val="Heading2"/>
        <w:keepNext/>
        <w:spacing w:before="180" w:after="100"/>
      </w:pPr>
      <w:r>
        <w:rPr>
          <w:rFonts w:ascii="Aptos" w:hAnsi="Aptos"/>
          <w:b/>
          <w:color w:val="000000"/>
          <w:sz w:val="24"/>
        </w:rPr>
        <w:t>5. Evaluate and Compare Models</w:t>
      </w:r>
    </w:p>
    <w:p>
      <w:pPr>
        <w:spacing w:after="100" w:line="271" w:lineRule="auto"/>
      </w:pPr>
      <w:r>
        <w:rPr>
          <w:rFonts w:ascii="Aptos" w:hAnsi="Aptos"/>
          <w:b w:val="0"/>
          <w:color w:val="191919"/>
          <w:sz w:val="21"/>
        </w:rPr>
        <w:t>Đánh giá trên cùng test set bằng metric phù hợp dữ liệu mất cân bằng.</w:t>
      </w:r>
    </w:p>
    <w:p>
      <w:pPr>
        <w:spacing w:before="80" w:after="40" w:line="269" w:lineRule="auto"/>
      </w:pPr>
      <w:r>
        <w:rPr>
          <w:rFonts w:ascii="Aptos" w:hAnsi="Aptos"/>
          <w:b/>
          <w:color w:val="1E416E"/>
          <w:sz w:val="21"/>
        </w:rPr>
        <w:t>Hỏi: Dùng chỉ số nào?</w:t>
      </w:r>
    </w:p>
    <w:p>
      <w:pPr>
        <w:spacing w:after="80" w:line="269" w:lineRule="auto"/>
        <w:ind w:left="259"/>
      </w:pPr>
      <w:r>
        <w:rPr>
          <w:rFonts w:ascii="Aptos" w:hAnsi="Aptos"/>
          <w:b w:val="0"/>
          <w:color w:val="191919"/>
          <w:sz w:val="21"/>
        </w:rPr>
        <w:t>Đáp: Accuracy, Macro Precision, Macro Recall, Macro F1, per-class metrics, confusion matrix và FPR Benign.</w:t>
      </w:r>
    </w:p>
    <w:p>
      <w:pPr>
        <w:spacing w:before="80" w:after="40" w:line="269" w:lineRule="auto"/>
      </w:pPr>
      <w:r>
        <w:rPr>
          <w:rFonts w:ascii="Aptos" w:hAnsi="Aptos"/>
          <w:b/>
          <w:color w:val="1E416E"/>
          <w:sz w:val="21"/>
        </w:rPr>
        <w:t>Hỏi: Vì sao không chỉ Accuracy?</w:t>
      </w:r>
    </w:p>
    <w:p>
      <w:pPr>
        <w:spacing w:after="80" w:line="269" w:lineRule="auto"/>
        <w:ind w:left="259"/>
      </w:pPr>
      <w:r>
        <w:rPr>
          <w:rFonts w:ascii="Aptos" w:hAnsi="Aptos"/>
          <w:b w:val="0"/>
          <w:color w:val="191919"/>
          <w:sz w:val="21"/>
        </w:rPr>
        <w:t>Đáp: Benign thường nhiều; Accuracy cao có thể che việc bỏ sót lớp tấn công hiếm.</w:t>
      </w:r>
    </w:p>
    <w:p>
      <w:pPr>
        <w:spacing w:before="80" w:after="40" w:line="269" w:lineRule="auto"/>
      </w:pPr>
      <w:r>
        <w:rPr>
          <w:rFonts w:ascii="Aptos" w:hAnsi="Aptos"/>
          <w:b/>
          <w:color w:val="1E416E"/>
          <w:sz w:val="21"/>
        </w:rPr>
        <w:t>Hỏi: Metric quyết định chính?</w:t>
      </w:r>
    </w:p>
    <w:p>
      <w:pPr>
        <w:spacing w:after="80" w:line="269" w:lineRule="auto"/>
        <w:ind w:left="259"/>
      </w:pPr>
      <w:r>
        <w:rPr>
          <w:rFonts w:ascii="Aptos" w:hAnsi="Aptos"/>
          <w:b w:val="0"/>
          <w:color w:val="191919"/>
          <w:sz w:val="21"/>
        </w:rPr>
        <w:t>Đáp: Macro F1 vì cân bằng Precision và Recall cho các lớp.</w:t>
      </w:r>
    </w:p>
    <w:p>
      <w:pPr>
        <w:pStyle w:val="Heading2"/>
        <w:keepNext/>
        <w:spacing w:before="180" w:after="100"/>
      </w:pPr>
      <w:r>
        <w:rPr>
          <w:rFonts w:ascii="Aptos" w:hAnsi="Aptos"/>
          <w:b/>
          <w:color w:val="000000"/>
          <w:sz w:val="24"/>
        </w:rPr>
        <w:t>6. Select Optimal Model</w:t>
      </w:r>
    </w:p>
    <w:p>
      <w:pPr>
        <w:spacing w:after="100" w:line="271" w:lineRule="auto"/>
      </w:pPr>
      <w:r>
        <w:rPr>
          <w:rFonts w:ascii="Aptos" w:hAnsi="Aptos"/>
          <w:b w:val="0"/>
          <w:color w:val="191919"/>
          <w:sz w:val="21"/>
        </w:rPr>
        <w:t>Khóa model tốt nhất cho RQ2 và RQ3.</w:t>
      </w:r>
    </w:p>
    <w:p>
      <w:pPr>
        <w:spacing w:before="80" w:after="40" w:line="269" w:lineRule="auto"/>
      </w:pPr>
      <w:r>
        <w:rPr>
          <w:rFonts w:ascii="Aptos" w:hAnsi="Aptos"/>
          <w:b/>
          <w:color w:val="1E416E"/>
          <w:sz w:val="21"/>
        </w:rPr>
        <w:t>Hỏi: Model tối ưu là gì?</w:t>
      </w:r>
    </w:p>
    <w:p>
      <w:pPr>
        <w:spacing w:after="80" w:line="269" w:lineRule="auto"/>
        <w:ind w:left="259"/>
      </w:pPr>
      <w:r>
        <w:rPr>
          <w:rFonts w:ascii="Aptos" w:hAnsi="Aptos"/>
          <w:b w:val="0"/>
          <w:color w:val="191919"/>
          <w:sz w:val="21"/>
        </w:rPr>
        <w:t>Đáp: XGBoost với 100 cây, depth 8, learning rate 0,08 và tree method hist.</w:t>
      </w:r>
    </w:p>
    <w:p>
      <w:pPr>
        <w:spacing w:before="80" w:after="40" w:line="269" w:lineRule="auto"/>
      </w:pPr>
      <w:r>
        <w:rPr>
          <w:rFonts w:ascii="Aptos" w:hAnsi="Aptos"/>
          <w:b/>
          <w:color w:val="1E416E"/>
          <w:sz w:val="21"/>
        </w:rPr>
        <w:t>Hỏi: Vì sao không chọn Random Forest?</w:t>
      </w:r>
    </w:p>
    <w:p>
      <w:pPr>
        <w:spacing w:after="80" w:line="269" w:lineRule="auto"/>
        <w:ind w:left="259"/>
      </w:pPr>
      <w:r>
        <w:rPr>
          <w:rFonts w:ascii="Aptos" w:hAnsi="Aptos"/>
          <w:b w:val="0"/>
          <w:color w:val="191919"/>
          <w:sz w:val="21"/>
        </w:rPr>
        <w:t>Đáp: XGBoost có Macro F1 và hiệu năng tổng thể cao hơn trên test set.</w:t>
      </w:r>
    </w:p>
    <w:p>
      <w:pPr>
        <w:spacing w:before="80" w:after="40" w:line="269" w:lineRule="auto"/>
      </w:pPr>
      <w:r>
        <w:rPr>
          <w:rFonts w:ascii="Aptos" w:hAnsi="Aptos"/>
          <w:b/>
          <w:color w:val="1E416E"/>
          <w:sz w:val="21"/>
        </w:rPr>
        <w:t>Hỏi: Dùng model này ở đâu?</w:t>
      </w:r>
    </w:p>
    <w:p>
      <w:pPr>
        <w:spacing w:after="80" w:line="269" w:lineRule="auto"/>
        <w:ind w:left="259"/>
      </w:pPr>
      <w:r>
        <w:rPr>
          <w:rFonts w:ascii="Aptos" w:hAnsi="Aptos"/>
          <w:b w:val="0"/>
          <w:color w:val="191919"/>
          <w:sz w:val="21"/>
        </w:rPr>
        <w:t>Đáp: Để giải thích ở RQ2 và dự đoán realtime ở RQ3.</w:t>
      </w:r>
    </w:p>
    <w:p>
      <w:pPr>
        <w:pStyle w:val="Heading2"/>
        <w:keepNext/>
        <w:spacing w:before="180" w:after="100"/>
      </w:pPr>
      <w:r>
        <w:rPr>
          <w:rFonts w:ascii="Aptos" w:hAnsi="Aptos"/>
          <w:b/>
          <w:color w:val="000000"/>
          <w:sz w:val="24"/>
        </w:rPr>
        <w:t>7. RQ2 Select Test Samples</w:t>
      </w:r>
    </w:p>
    <w:p>
      <w:pPr>
        <w:spacing w:after="100" w:line="271" w:lineRule="auto"/>
      </w:pPr>
      <w:r>
        <w:rPr>
          <w:rFonts w:ascii="Aptos" w:hAnsi="Aptos"/>
          <w:b w:val="0"/>
          <w:color w:val="191919"/>
          <w:sz w:val="21"/>
        </w:rPr>
        <w:t>Khóa cohort để SHAP và LIME giải thích cùng flow.</w:t>
      </w:r>
    </w:p>
    <w:p>
      <w:pPr>
        <w:spacing w:before="80" w:after="40" w:line="269" w:lineRule="auto"/>
      </w:pPr>
      <w:r>
        <w:rPr>
          <w:rFonts w:ascii="Aptos" w:hAnsi="Aptos"/>
          <w:b/>
          <w:color w:val="1E416E"/>
          <w:sz w:val="21"/>
        </w:rPr>
        <w:t>Hỏi: Vì sao không chạy LIME trên 700 nghìn flow?</w:t>
      </w:r>
    </w:p>
    <w:p>
      <w:pPr>
        <w:spacing w:after="80" w:line="269" w:lineRule="auto"/>
        <w:ind w:left="259"/>
      </w:pPr>
      <w:r>
        <w:rPr>
          <w:rFonts w:ascii="Aptos" w:hAnsi="Aptos"/>
          <w:b w:val="0"/>
          <w:color w:val="191919"/>
          <w:sz w:val="21"/>
        </w:rPr>
        <w:t>Đáp: LIME phải tạo nhiều mẫu lân cận và gọi model nhiều lần cho từng flow nên rất tốn tài nguyên.</w:t>
      </w:r>
    </w:p>
    <w:p>
      <w:pPr>
        <w:spacing w:before="80" w:after="40" w:line="269" w:lineRule="auto"/>
      </w:pPr>
      <w:r>
        <w:rPr>
          <w:rFonts w:ascii="Aptos" w:hAnsi="Aptos"/>
          <w:b/>
          <w:color w:val="1E416E"/>
          <w:sz w:val="21"/>
        </w:rPr>
        <w:t>Hỏi: Cohort ghép cặp là gì?</w:t>
      </w:r>
    </w:p>
    <w:p>
      <w:pPr>
        <w:spacing w:after="80" w:line="269" w:lineRule="auto"/>
        <w:ind w:left="259"/>
      </w:pPr>
      <w:r>
        <w:rPr>
          <w:rFonts w:ascii="Aptos" w:hAnsi="Aptos"/>
          <w:b w:val="0"/>
          <w:color w:val="191919"/>
          <w:sz w:val="21"/>
        </w:rPr>
        <w:t>Đáp: Tập flow test cố định, đại diện, có cả kết quả SHAP và LIME.</w:t>
      </w:r>
    </w:p>
    <w:p>
      <w:pPr>
        <w:spacing w:before="80" w:after="40" w:line="269" w:lineRule="auto"/>
      </w:pPr>
      <w:r>
        <w:rPr>
          <w:rFonts w:ascii="Aptos" w:hAnsi="Aptos"/>
          <w:b/>
          <w:color w:val="1E416E"/>
          <w:sz w:val="21"/>
        </w:rPr>
        <w:t>Hỏi: Vì sao cùng cohort?</w:t>
      </w:r>
    </w:p>
    <w:p>
      <w:pPr>
        <w:spacing w:after="80" w:line="269" w:lineRule="auto"/>
        <w:ind w:left="259"/>
      </w:pPr>
      <w:r>
        <w:rPr>
          <w:rFonts w:ascii="Aptos" w:hAnsi="Aptos"/>
          <w:b w:val="0"/>
          <w:color w:val="191919"/>
          <w:sz w:val="21"/>
        </w:rPr>
        <w:t>Đáp: Để so sánh công bằng: cùng flow, model và lớp dự đoán.</w:t>
      </w:r>
    </w:p>
    <w:p>
      <w:pPr>
        <w:pStyle w:val="Heading2"/>
        <w:keepNext/>
        <w:spacing w:before="180" w:after="100"/>
      </w:pPr>
      <w:r>
        <w:rPr>
          <w:rFonts w:ascii="Aptos" w:hAnsi="Aptos"/>
          <w:b/>
          <w:color w:val="000000"/>
          <w:sz w:val="24"/>
        </w:rPr>
        <w:t>8. Run SHAP</w:t>
      </w:r>
    </w:p>
    <w:p>
      <w:pPr>
        <w:spacing w:after="100" w:line="271" w:lineRule="auto"/>
      </w:pPr>
      <w:r>
        <w:rPr>
          <w:rFonts w:ascii="Aptos" w:hAnsi="Aptos"/>
          <w:b w:val="0"/>
          <w:color w:val="191919"/>
          <w:sz w:val="21"/>
        </w:rPr>
        <w:t>SHAP phân bổ đóng góp feature cho dự đoán XGBoost.</w:t>
      </w:r>
    </w:p>
    <w:p>
      <w:pPr>
        <w:spacing w:before="80" w:after="40" w:line="269" w:lineRule="auto"/>
      </w:pPr>
      <w:r>
        <w:rPr>
          <w:rFonts w:ascii="Aptos" w:hAnsi="Aptos"/>
          <w:b/>
          <w:color w:val="1E416E"/>
          <w:sz w:val="21"/>
        </w:rPr>
        <w:t>Hỏi: SHAP giải thích gì?</w:t>
      </w:r>
    </w:p>
    <w:p>
      <w:pPr>
        <w:spacing w:after="80" w:line="269" w:lineRule="auto"/>
        <w:ind w:left="259"/>
      </w:pPr>
      <w:r>
        <w:rPr>
          <w:rFonts w:ascii="Aptos" w:hAnsi="Aptos"/>
          <w:b w:val="0"/>
          <w:color w:val="191919"/>
          <w:sz w:val="21"/>
        </w:rPr>
        <w:t>Đáp: Mức và chiều đóng góp của từng feature cho dự đoán.</w:t>
      </w:r>
    </w:p>
    <w:p>
      <w:pPr>
        <w:spacing w:before="80" w:after="40" w:line="269" w:lineRule="auto"/>
      </w:pPr>
      <w:r>
        <w:rPr>
          <w:rFonts w:ascii="Aptos" w:hAnsi="Aptos"/>
          <w:b/>
          <w:color w:val="1E416E"/>
          <w:sz w:val="21"/>
        </w:rPr>
        <w:t>Hỏi: SHAP dương và âm nghĩa gì?</w:t>
      </w:r>
    </w:p>
    <w:p>
      <w:pPr>
        <w:spacing w:after="80" w:line="269" w:lineRule="auto"/>
        <w:ind w:left="259"/>
      </w:pPr>
      <w:r>
        <w:rPr>
          <w:rFonts w:ascii="Aptos" w:hAnsi="Aptos"/>
          <w:b w:val="0"/>
          <w:color w:val="191919"/>
          <w:sz w:val="21"/>
        </w:rPr>
        <w:t>Đáp: Dương đẩy về lớp xét; âm kéo dự đoán rời lớp đó.</w:t>
      </w:r>
    </w:p>
    <w:p>
      <w:pPr>
        <w:spacing w:before="80" w:after="40" w:line="269" w:lineRule="auto"/>
      </w:pPr>
      <w:r>
        <w:rPr>
          <w:rFonts w:ascii="Aptos" w:hAnsi="Aptos"/>
          <w:b/>
          <w:color w:val="1E416E"/>
          <w:sz w:val="21"/>
        </w:rPr>
        <w:t>Hỏi: SHAP có local/global không?</w:t>
      </w:r>
    </w:p>
    <w:p>
      <w:pPr>
        <w:spacing w:after="80" w:line="269" w:lineRule="auto"/>
        <w:ind w:left="259"/>
      </w:pPr>
      <w:r>
        <w:rPr>
          <w:rFonts w:ascii="Aptos" w:hAnsi="Aptos"/>
          <w:b w:val="0"/>
          <w:color w:val="191919"/>
          <w:sz w:val="21"/>
        </w:rPr>
        <w:t>Đáp: Có; local cho từng flow, global tổng hợp nhiều flow.</w:t>
      </w:r>
    </w:p>
    <w:p>
      <w:pPr>
        <w:pStyle w:val="Heading2"/>
        <w:keepNext/>
        <w:spacing w:before="180" w:after="100"/>
      </w:pPr>
      <w:r>
        <w:rPr>
          <w:rFonts w:ascii="Aptos" w:hAnsi="Aptos"/>
          <w:b/>
          <w:color w:val="000000"/>
          <w:sz w:val="24"/>
        </w:rPr>
        <w:t>9. Run LIME</w:t>
      </w:r>
    </w:p>
    <w:p>
      <w:pPr>
        <w:spacing w:after="100" w:line="271" w:lineRule="auto"/>
      </w:pPr>
      <w:r>
        <w:rPr>
          <w:rFonts w:ascii="Aptos" w:hAnsi="Aptos"/>
          <w:b w:val="0"/>
          <w:color w:val="191919"/>
          <w:sz w:val="21"/>
        </w:rPr>
        <w:t>LIME xấp xỉ quyết định quanh một flow bằng mô hình tuyến tính nhỏ.</w:t>
      </w:r>
    </w:p>
    <w:p>
      <w:pPr>
        <w:spacing w:before="80" w:after="40" w:line="269" w:lineRule="auto"/>
      </w:pPr>
      <w:r>
        <w:rPr>
          <w:rFonts w:ascii="Aptos" w:hAnsi="Aptos"/>
          <w:b/>
          <w:color w:val="1E416E"/>
          <w:sz w:val="21"/>
        </w:rPr>
        <w:t>Hỏi: LIME hoạt động thế nào?</w:t>
      </w:r>
    </w:p>
    <w:p>
      <w:pPr>
        <w:spacing w:after="80" w:line="269" w:lineRule="auto"/>
        <w:ind w:left="259"/>
      </w:pPr>
      <w:r>
        <w:rPr>
          <w:rFonts w:ascii="Aptos" w:hAnsi="Aptos"/>
          <w:b w:val="0"/>
          <w:color w:val="191919"/>
          <w:sz w:val="21"/>
        </w:rPr>
        <w:t>Đáp: Nó tạo mẫu lân cận, quan sát output XGBoost rồi fit mô hình tuyến tính local.</w:t>
      </w:r>
    </w:p>
    <w:p>
      <w:pPr>
        <w:spacing w:before="80" w:after="40" w:line="269" w:lineRule="auto"/>
      </w:pPr>
      <w:r>
        <w:rPr>
          <w:rFonts w:ascii="Aptos" w:hAnsi="Aptos"/>
          <w:b/>
          <w:color w:val="1E416E"/>
          <w:sz w:val="21"/>
        </w:rPr>
        <w:t>Hỏi: LIME là global hay local?</w:t>
      </w:r>
    </w:p>
    <w:p>
      <w:pPr>
        <w:spacing w:after="80" w:line="269" w:lineRule="auto"/>
        <w:ind w:left="259"/>
      </w:pPr>
      <w:r>
        <w:rPr>
          <w:rFonts w:ascii="Aptos" w:hAnsi="Aptos"/>
          <w:b w:val="0"/>
          <w:color w:val="191919"/>
          <w:sz w:val="21"/>
        </w:rPr>
        <w:t>Đáp: Chủ yếu là local.</w:t>
      </w:r>
    </w:p>
    <w:p>
      <w:pPr>
        <w:spacing w:before="80" w:after="40" w:line="269" w:lineRule="auto"/>
      </w:pPr>
      <w:r>
        <w:rPr>
          <w:rFonts w:ascii="Aptos" w:hAnsi="Aptos"/>
          <w:b/>
          <w:color w:val="1E416E"/>
          <w:sz w:val="21"/>
        </w:rPr>
        <w:t>Hỏi: LIME khác SHAP thế nào?</w:t>
      </w:r>
    </w:p>
    <w:p>
      <w:pPr>
        <w:spacing w:after="80" w:line="269" w:lineRule="auto"/>
        <w:ind w:left="259"/>
      </w:pPr>
      <w:r>
        <w:rPr>
          <w:rFonts w:ascii="Aptos" w:hAnsi="Aptos"/>
          <w:b w:val="0"/>
          <w:color w:val="191919"/>
          <w:sz w:val="21"/>
        </w:rPr>
        <w:t>Đáp: LIME là xấp xỉ local; SHAP dựa trên Shapley values nên hai ranking có thể khác.</w:t>
      </w:r>
    </w:p>
    <w:p>
      <w:pPr>
        <w:pStyle w:val="Heading2"/>
        <w:keepNext/>
        <w:spacing w:before="180" w:after="100"/>
      </w:pPr>
      <w:r>
        <w:rPr>
          <w:rFonts w:ascii="Aptos" w:hAnsi="Aptos"/>
          <w:b/>
          <w:color w:val="000000"/>
          <w:sz w:val="24"/>
        </w:rPr>
        <w:t>10. Compare SHAP and LIME</w:t>
      </w:r>
    </w:p>
    <w:p>
      <w:pPr>
        <w:spacing w:after="100" w:line="271" w:lineRule="auto"/>
      </w:pPr>
      <w:r>
        <w:rPr>
          <w:rFonts w:ascii="Aptos" w:hAnsi="Aptos"/>
          <w:b w:val="0"/>
          <w:color w:val="191919"/>
          <w:sz w:val="21"/>
        </w:rPr>
        <w:t>Kiểm tra độ tin cậy của lời giải thích.</w:t>
      </w:r>
    </w:p>
    <w:p>
      <w:pPr>
        <w:spacing w:before="80" w:after="40" w:line="269" w:lineRule="auto"/>
      </w:pPr>
      <w:r>
        <w:rPr>
          <w:rFonts w:ascii="Aptos" w:hAnsi="Aptos"/>
          <w:b/>
          <w:color w:val="1E416E"/>
          <w:sz w:val="21"/>
        </w:rPr>
        <w:t>Hỏi: Mục tiêu so sánh?</w:t>
      </w:r>
    </w:p>
    <w:p>
      <w:pPr>
        <w:spacing w:after="80" w:line="269" w:lineRule="auto"/>
        <w:ind w:left="259"/>
      </w:pPr>
      <w:r>
        <w:rPr>
          <w:rFonts w:ascii="Aptos" w:hAnsi="Aptos"/>
          <w:b w:val="0"/>
          <w:color w:val="191919"/>
          <w:sz w:val="21"/>
        </w:rPr>
        <w:t>Đáp: Xem hai phương pháp có tương tự, hợp lý và phản ánh model hay không.</w:t>
      </w:r>
    </w:p>
    <w:p>
      <w:pPr>
        <w:spacing w:before="80" w:after="40" w:line="269" w:lineRule="auto"/>
      </w:pPr>
      <w:r>
        <w:rPr>
          <w:rFonts w:ascii="Aptos" w:hAnsi="Aptos"/>
          <w:b/>
          <w:color w:val="1E416E"/>
          <w:sz w:val="21"/>
        </w:rPr>
        <w:t>Hỏi: Có so trực tiếp độ lớn SHAP với LIME không?</w:t>
      </w:r>
    </w:p>
    <w:p>
      <w:pPr>
        <w:spacing w:after="80" w:line="269" w:lineRule="auto"/>
        <w:ind w:left="259"/>
      </w:pPr>
      <w:r>
        <w:rPr>
          <w:rFonts w:ascii="Aptos" w:hAnsi="Aptos"/>
          <w:b w:val="0"/>
          <w:color w:val="191919"/>
          <w:sz w:val="21"/>
        </w:rPr>
        <w:t>Đáp: Không, vì thang đo khác nhau; so Top-k, thứ hạng và chiều ảnh hưởng.</w:t>
      </w:r>
    </w:p>
    <w:p>
      <w:pPr>
        <w:spacing w:before="80" w:after="40" w:line="269" w:lineRule="auto"/>
      </w:pPr>
      <w:r>
        <w:rPr>
          <w:rFonts w:ascii="Aptos" w:hAnsi="Aptos"/>
          <w:b/>
          <w:color w:val="1E416E"/>
          <w:sz w:val="21"/>
        </w:rPr>
        <w:t>Hỏi: Khác nhau có nghĩa là sai?</w:t>
      </w:r>
    </w:p>
    <w:p>
      <w:pPr>
        <w:spacing w:after="80" w:line="269" w:lineRule="auto"/>
        <w:ind w:left="259"/>
      </w:pPr>
      <w:r>
        <w:rPr>
          <w:rFonts w:ascii="Aptos" w:hAnsi="Aptos"/>
          <w:b w:val="0"/>
          <w:color w:val="191919"/>
          <w:sz w:val="21"/>
        </w:rPr>
        <w:t>Đáp: Không; cần kiểm tra tiếp domain validation và faithfulness.</w:t>
      </w:r>
    </w:p>
    <w:p>
      <w:pPr>
        <w:pStyle w:val="Heading2"/>
        <w:keepNext/>
        <w:spacing w:before="180" w:after="100"/>
      </w:pPr>
      <w:r>
        <w:rPr>
          <w:rFonts w:ascii="Aptos" w:hAnsi="Aptos"/>
          <w:b/>
          <w:color w:val="000000"/>
          <w:sz w:val="24"/>
        </w:rPr>
        <w:t>11. Agreement Do the Top Features Match</w:t>
      </w:r>
    </w:p>
    <w:p>
      <w:pPr>
        <w:spacing w:after="100" w:line="271" w:lineRule="auto"/>
      </w:pPr>
      <w:r>
        <w:rPr>
          <w:rFonts w:ascii="Aptos" w:hAnsi="Aptos"/>
          <w:b w:val="0"/>
          <w:color w:val="191919"/>
          <w:sz w:val="21"/>
        </w:rPr>
        <w:t>Đo mức SHAP và LIME cùng chọn feature quan trọng.</w:t>
      </w:r>
    </w:p>
    <w:p>
      <w:pPr>
        <w:spacing w:before="80" w:after="40" w:line="269" w:lineRule="auto"/>
      </w:pPr>
      <w:r>
        <w:rPr>
          <w:rFonts w:ascii="Aptos" w:hAnsi="Aptos"/>
          <w:b/>
          <w:color w:val="1E416E"/>
          <w:sz w:val="21"/>
        </w:rPr>
        <w:t>Hỏi: Agreement là gì?</w:t>
      </w:r>
    </w:p>
    <w:p>
      <w:pPr>
        <w:spacing w:after="80" w:line="269" w:lineRule="auto"/>
        <w:ind w:left="259"/>
      </w:pPr>
      <w:r>
        <w:rPr>
          <w:rFonts w:ascii="Aptos" w:hAnsi="Aptos"/>
          <w:b w:val="0"/>
          <w:color w:val="191919"/>
          <w:sz w:val="21"/>
        </w:rPr>
        <w:t>Đáp: Mức hai phương pháp chọn feature giống nhau trên cùng flow.</w:t>
      </w:r>
    </w:p>
    <w:p>
      <w:pPr>
        <w:spacing w:before="80" w:after="40" w:line="269" w:lineRule="auto"/>
      </w:pPr>
      <w:r>
        <w:rPr>
          <w:rFonts w:ascii="Aptos" w:hAnsi="Aptos"/>
          <w:b/>
          <w:color w:val="1E416E"/>
          <w:sz w:val="21"/>
        </w:rPr>
        <w:t>Hỏi: Jaccard at k là gì?</w:t>
      </w:r>
    </w:p>
    <w:p>
      <w:pPr>
        <w:spacing w:after="80" w:line="269" w:lineRule="auto"/>
        <w:ind w:left="259"/>
      </w:pPr>
      <w:r>
        <w:rPr>
          <w:rFonts w:ascii="Aptos" w:hAnsi="Aptos"/>
          <w:b w:val="0"/>
          <w:color w:val="191919"/>
          <w:sz w:val="21"/>
        </w:rPr>
        <w:t>Đáp: Tỷ lệ feature trùng nhau giữa Top-k SHAP và LIME.</w:t>
      </w:r>
    </w:p>
    <w:p>
      <w:pPr>
        <w:spacing w:before="80" w:after="40" w:line="269" w:lineRule="auto"/>
      </w:pPr>
      <w:r>
        <w:rPr>
          <w:rFonts w:ascii="Aptos" w:hAnsi="Aptos"/>
          <w:b/>
          <w:color w:val="1E416E"/>
          <w:sz w:val="21"/>
        </w:rPr>
        <w:t>Hỏi: Spearman dùng làm gì?</w:t>
      </w:r>
    </w:p>
    <w:p>
      <w:pPr>
        <w:spacing w:after="80" w:line="269" w:lineRule="auto"/>
        <w:ind w:left="259"/>
      </w:pPr>
      <w:r>
        <w:rPr>
          <w:rFonts w:ascii="Aptos" w:hAnsi="Aptos"/>
          <w:b w:val="0"/>
          <w:color w:val="191919"/>
          <w:sz w:val="21"/>
        </w:rPr>
        <w:t>Đáp: Đo độ tương đồng về thứ hạng feature.</w:t>
      </w:r>
    </w:p>
    <w:p>
      <w:pPr>
        <w:pStyle w:val="Heading2"/>
        <w:keepNext/>
        <w:spacing w:before="180" w:after="100"/>
      </w:pPr>
      <w:r>
        <w:rPr>
          <w:rFonts w:ascii="Aptos" w:hAnsi="Aptos"/>
          <w:b/>
          <w:color w:val="000000"/>
          <w:sz w:val="24"/>
        </w:rPr>
        <w:t>12. Domain Validation Do Features Match Attack Mechanisms</w:t>
      </w:r>
    </w:p>
    <w:p>
      <w:pPr>
        <w:spacing w:after="100" w:line="271" w:lineRule="auto"/>
      </w:pPr>
      <w:r>
        <w:rPr>
          <w:rFonts w:ascii="Aptos" w:hAnsi="Aptos"/>
          <w:b w:val="0"/>
          <w:color w:val="191919"/>
          <w:sz w:val="21"/>
        </w:rPr>
        <w:t>Đối chiếu ranking với kiến thức an ninh mạng.</w:t>
      </w:r>
    </w:p>
    <w:p>
      <w:pPr>
        <w:spacing w:before="80" w:after="40" w:line="269" w:lineRule="auto"/>
      </w:pPr>
      <w:r>
        <w:rPr>
          <w:rFonts w:ascii="Aptos" w:hAnsi="Aptos"/>
          <w:b/>
          <w:color w:val="1E416E"/>
          <w:sz w:val="21"/>
        </w:rPr>
        <w:t>Hỏi: Domain validation là gì?</w:t>
      </w:r>
    </w:p>
    <w:p>
      <w:pPr>
        <w:spacing w:after="80" w:line="269" w:lineRule="auto"/>
        <w:ind w:left="259"/>
      </w:pPr>
      <w:r>
        <w:rPr>
          <w:rFonts w:ascii="Aptos" w:hAnsi="Aptos"/>
          <w:b w:val="0"/>
          <w:color w:val="191919"/>
          <w:sz w:val="21"/>
        </w:rPr>
        <w:t>Đáp: Kiểm tra feature quan trọng có hợp lý với cơ chế tấn công không.</w:t>
      </w:r>
    </w:p>
    <w:p>
      <w:pPr>
        <w:spacing w:before="80" w:after="40" w:line="269" w:lineRule="auto"/>
      </w:pPr>
      <w:r>
        <w:rPr>
          <w:rFonts w:ascii="Aptos" w:hAnsi="Aptos"/>
          <w:b/>
          <w:color w:val="1E416E"/>
          <w:sz w:val="21"/>
        </w:rPr>
        <w:t>Hỏi: Ví dụ SSH Bruteforce?</w:t>
      </w:r>
    </w:p>
    <w:p>
      <w:pPr>
        <w:spacing w:after="80" w:line="269" w:lineRule="auto"/>
        <w:ind w:left="259"/>
      </w:pPr>
      <w:r>
        <w:rPr>
          <w:rFonts w:ascii="Aptos" w:hAnsi="Aptos"/>
          <w:b w:val="0"/>
          <w:color w:val="191919"/>
          <w:sz w:val="21"/>
        </w:rPr>
        <w:t>Đáp: Dst Port, số packet, packet rate và IAT có thể là dấu hiệu hợp lý.</w:t>
      </w:r>
    </w:p>
    <w:p>
      <w:pPr>
        <w:spacing w:before="80" w:after="40" w:line="269" w:lineRule="auto"/>
      </w:pPr>
      <w:r>
        <w:rPr>
          <w:rFonts w:ascii="Aptos" w:hAnsi="Aptos"/>
          <w:b/>
          <w:color w:val="1E416E"/>
          <w:sz w:val="21"/>
        </w:rPr>
        <w:t>Hỏi: Nếu feature không hợp lý thì sao?</w:t>
      </w:r>
    </w:p>
    <w:p>
      <w:pPr>
        <w:spacing w:after="80" w:line="269" w:lineRule="auto"/>
        <w:ind w:left="259"/>
      </w:pPr>
      <w:r>
        <w:rPr>
          <w:rFonts w:ascii="Aptos" w:hAnsi="Aptos"/>
          <w:b w:val="0"/>
          <w:color w:val="191919"/>
          <w:sz w:val="21"/>
        </w:rPr>
        <w:t>Đáp: Model có thể học dấu vết dataset thay vì cơ chế tấn công tổng quát.</w:t>
      </w:r>
    </w:p>
    <w:p>
      <w:pPr>
        <w:pStyle w:val="Heading2"/>
        <w:keepNext/>
        <w:spacing w:before="180" w:after="100"/>
      </w:pPr>
      <w:r>
        <w:rPr>
          <w:rFonts w:ascii="Aptos" w:hAnsi="Aptos"/>
          <w:b/>
          <w:color w:val="000000"/>
          <w:sz w:val="24"/>
        </w:rPr>
        <w:t>13. Faithfulness Do Features Truly Affect the Model Decision</w:t>
      </w:r>
    </w:p>
    <w:p>
      <w:pPr>
        <w:spacing w:after="100" w:line="271" w:lineRule="auto"/>
      </w:pPr>
      <w:r>
        <w:rPr>
          <w:rFonts w:ascii="Aptos" w:hAnsi="Aptos"/>
          <w:b w:val="0"/>
          <w:color w:val="191919"/>
          <w:sz w:val="21"/>
        </w:rPr>
        <w:t>Kiểm tra trực tiếp feature có tác động đến model không.</w:t>
      </w:r>
    </w:p>
    <w:p>
      <w:pPr>
        <w:spacing w:before="80" w:after="40" w:line="269" w:lineRule="auto"/>
      </w:pPr>
      <w:r>
        <w:rPr>
          <w:rFonts w:ascii="Aptos" w:hAnsi="Aptos"/>
          <w:b/>
          <w:color w:val="1E416E"/>
          <w:sz w:val="21"/>
        </w:rPr>
        <w:t>Hỏi: Faithfulness là gì?</w:t>
      </w:r>
    </w:p>
    <w:p>
      <w:pPr>
        <w:spacing w:after="80" w:line="269" w:lineRule="auto"/>
        <w:ind w:left="259"/>
      </w:pPr>
      <w:r>
        <w:rPr>
          <w:rFonts w:ascii="Aptos" w:hAnsi="Aptos"/>
          <w:b w:val="0"/>
          <w:color w:val="191919"/>
          <w:sz w:val="21"/>
        </w:rPr>
        <w:t>Đáp: Mức lời giải thích phản ánh hành vi thật của model.</w:t>
      </w:r>
    </w:p>
    <w:p>
      <w:pPr>
        <w:spacing w:before="80" w:after="40" w:line="269" w:lineRule="auto"/>
      </w:pPr>
      <w:r>
        <w:rPr>
          <w:rFonts w:ascii="Aptos" w:hAnsi="Aptos"/>
          <w:b/>
          <w:color w:val="1E416E"/>
          <w:sz w:val="21"/>
        </w:rPr>
        <w:t>Hỏi: Kiểm tra bằng cách nào?</w:t>
      </w:r>
    </w:p>
    <w:p>
      <w:pPr>
        <w:spacing w:after="80" w:line="269" w:lineRule="auto"/>
        <w:ind w:left="259"/>
      </w:pPr>
      <w:r>
        <w:rPr>
          <w:rFonts w:ascii="Aptos" w:hAnsi="Aptos"/>
          <w:b w:val="0"/>
          <w:color w:val="191919"/>
          <w:sz w:val="21"/>
        </w:rPr>
        <w:t>Đáp: Thay Top-k feature bằng giá trị tham chiếu rồi so mức giảm confidence với thay ngẫu nhiên.</w:t>
      </w:r>
    </w:p>
    <w:p>
      <w:pPr>
        <w:spacing w:before="80" w:after="40" w:line="269" w:lineRule="auto"/>
      </w:pPr>
      <w:r>
        <w:rPr>
          <w:rFonts w:ascii="Aptos" w:hAnsi="Aptos"/>
          <w:b/>
          <w:color w:val="1E416E"/>
          <w:sz w:val="21"/>
        </w:rPr>
        <w:t>Hỏi: Nếu confidence giảm mạnh hơn random?</w:t>
      </w:r>
    </w:p>
    <w:p>
      <w:pPr>
        <w:spacing w:after="80" w:line="269" w:lineRule="auto"/>
        <w:ind w:left="259"/>
      </w:pPr>
      <w:r>
        <w:rPr>
          <w:rFonts w:ascii="Aptos" w:hAnsi="Aptos"/>
          <w:b w:val="0"/>
          <w:color w:val="191919"/>
          <w:sz w:val="21"/>
        </w:rPr>
        <w:t>Đáp: Đó là bằng chứng feature được giải thích thực sự ảnh hưởng XGBoost.</w:t>
      </w:r>
    </w:p>
    <w:p>
      <w:pPr>
        <w:pStyle w:val="Heading2"/>
        <w:keepNext/>
        <w:spacing w:before="180" w:after="100"/>
      </w:pPr>
      <w:r>
        <w:rPr>
          <w:rFonts w:ascii="Aptos" w:hAnsi="Aptos"/>
          <w:b/>
          <w:color w:val="000000"/>
          <w:sz w:val="24"/>
        </w:rPr>
        <w:t>14. RQ2 Visualizations and Report</w:t>
      </w:r>
    </w:p>
    <w:p>
      <w:pPr>
        <w:spacing w:after="100" w:line="271" w:lineRule="auto"/>
      </w:pPr>
      <w:r>
        <w:rPr>
          <w:rFonts w:ascii="Aptos" w:hAnsi="Aptos"/>
          <w:b w:val="0"/>
          <w:color w:val="191919"/>
          <w:sz w:val="21"/>
        </w:rPr>
        <w:t>Chuyển kết quả thô thành bằng chứng nghiên cứu.</w:t>
      </w:r>
    </w:p>
    <w:p>
      <w:pPr>
        <w:spacing w:before="80" w:after="40" w:line="269" w:lineRule="auto"/>
      </w:pPr>
      <w:r>
        <w:rPr>
          <w:rFonts w:ascii="Aptos" w:hAnsi="Aptos"/>
          <w:b/>
          <w:color w:val="1E416E"/>
          <w:sz w:val="21"/>
        </w:rPr>
        <w:t>Hỏi: Đầu vào là gì?</w:t>
      </w:r>
    </w:p>
    <w:p>
      <w:pPr>
        <w:spacing w:after="80" w:line="269" w:lineRule="auto"/>
        <w:ind w:left="259"/>
      </w:pPr>
      <w:r>
        <w:rPr>
          <w:rFonts w:ascii="Aptos" w:hAnsi="Aptos"/>
          <w:b w:val="0"/>
          <w:color w:val="191919"/>
          <w:sz w:val="21"/>
        </w:rPr>
        <w:t>Đáp: CSV SHAP, LIME, agreement, domain, stability, robustness và faithfulness.</w:t>
      </w:r>
    </w:p>
    <w:p>
      <w:pPr>
        <w:spacing w:before="80" w:after="40" w:line="269" w:lineRule="auto"/>
      </w:pPr>
      <w:r>
        <w:rPr>
          <w:rFonts w:ascii="Aptos" w:hAnsi="Aptos"/>
          <w:b/>
          <w:color w:val="1E416E"/>
          <w:sz w:val="21"/>
        </w:rPr>
        <w:t>Hỏi: Đầu ra là gì?</w:t>
      </w:r>
    </w:p>
    <w:p>
      <w:pPr>
        <w:spacing w:after="80" w:line="269" w:lineRule="auto"/>
        <w:ind w:left="259"/>
      </w:pPr>
      <w:r>
        <w:rPr>
          <w:rFonts w:ascii="Aptos" w:hAnsi="Aptos"/>
          <w:b w:val="0"/>
          <w:color w:val="191919"/>
          <w:sz w:val="21"/>
        </w:rPr>
        <w:t>Đáp: Bảng, biểu đồ và báo cáo RQ2.</w:t>
      </w:r>
    </w:p>
    <w:p>
      <w:pPr>
        <w:spacing w:before="80" w:after="40" w:line="269" w:lineRule="auto"/>
      </w:pPr>
      <w:r>
        <w:rPr>
          <w:rFonts w:ascii="Aptos" w:hAnsi="Aptos"/>
          <w:b/>
          <w:color w:val="1E416E"/>
          <w:sz w:val="21"/>
        </w:rPr>
        <w:t>Hỏi: Vì sao không chỉ CSV?</w:t>
      </w:r>
    </w:p>
    <w:p>
      <w:pPr>
        <w:spacing w:after="80" w:line="269" w:lineRule="auto"/>
        <w:ind w:left="259"/>
      </w:pPr>
      <w:r>
        <w:rPr>
          <w:rFonts w:ascii="Aptos" w:hAnsi="Aptos"/>
          <w:b w:val="0"/>
          <w:color w:val="191919"/>
          <w:sz w:val="21"/>
        </w:rPr>
        <w:t>Đáp: CSV khó nhìn xu hướng; biểu đồ giúp trình bày và bảo vệ.</w:t>
      </w:r>
    </w:p>
    <w:p>
      <w:pPr>
        <w:pStyle w:val="Heading2"/>
        <w:keepNext/>
        <w:spacing w:before="180" w:after="100"/>
      </w:pPr>
      <w:r>
        <w:rPr>
          <w:rFonts w:ascii="Aptos" w:hAnsi="Aptos"/>
          <w:b/>
          <w:color w:val="000000"/>
          <w:sz w:val="24"/>
        </w:rPr>
        <w:t>15. Select Explainer for Dashboard</w:t>
      </w:r>
    </w:p>
    <w:p>
      <w:pPr>
        <w:spacing w:after="100" w:line="271" w:lineRule="auto"/>
      </w:pPr>
      <w:r>
        <w:rPr>
          <w:rFonts w:ascii="Aptos" w:hAnsi="Aptos"/>
          <w:b w:val="0"/>
          <w:color w:val="191919"/>
          <w:sz w:val="21"/>
        </w:rPr>
        <w:t>Chọn explainer chính cho luồng realtime.</w:t>
      </w:r>
    </w:p>
    <w:p>
      <w:pPr>
        <w:spacing w:before="80" w:after="40" w:line="269" w:lineRule="auto"/>
      </w:pPr>
      <w:r>
        <w:rPr>
          <w:rFonts w:ascii="Aptos" w:hAnsi="Aptos"/>
          <w:b/>
          <w:color w:val="1E416E"/>
          <w:sz w:val="21"/>
        </w:rPr>
        <w:t>Hỏi: Vì sao phải chọn một explainer chính?</w:t>
      </w:r>
    </w:p>
    <w:p>
      <w:pPr>
        <w:spacing w:after="80" w:line="269" w:lineRule="auto"/>
        <w:ind w:left="259"/>
      </w:pPr>
      <w:r>
        <w:rPr>
          <w:rFonts w:ascii="Aptos" w:hAnsi="Aptos"/>
          <w:b w:val="0"/>
          <w:color w:val="191919"/>
          <w:sz w:val="21"/>
        </w:rPr>
        <w:t>Đáp: Chạy cả hai cho mọi flow làm chậm và có thể gây mâu thuẫn cho người dùng.</w:t>
      </w:r>
    </w:p>
    <w:p>
      <w:pPr>
        <w:spacing w:before="80" w:after="40" w:line="269" w:lineRule="auto"/>
      </w:pPr>
      <w:r>
        <w:rPr>
          <w:rFonts w:ascii="Aptos" w:hAnsi="Aptos"/>
          <w:b/>
          <w:color w:val="1E416E"/>
          <w:sz w:val="21"/>
        </w:rPr>
        <w:t>Hỏi: Có thể vẫn dùng cả hai không?</w:t>
      </w:r>
    </w:p>
    <w:p>
      <w:pPr>
        <w:spacing w:after="80" w:line="269" w:lineRule="auto"/>
        <w:ind w:left="259"/>
      </w:pPr>
      <w:r>
        <w:rPr>
          <w:rFonts w:ascii="Aptos" w:hAnsi="Aptos"/>
          <w:b w:val="0"/>
          <w:color w:val="191919"/>
          <w:sz w:val="21"/>
        </w:rPr>
        <w:t>Đáp: Có; một phương pháp realtime mặc định, phương pháp kia để đối chiếu.</w:t>
      </w:r>
    </w:p>
    <w:p>
      <w:pPr>
        <w:spacing w:before="80" w:after="40" w:line="269" w:lineRule="auto"/>
      </w:pPr>
      <w:r>
        <w:rPr>
          <w:rFonts w:ascii="Aptos" w:hAnsi="Aptos"/>
          <w:b/>
          <w:color w:val="1E416E"/>
          <w:sz w:val="21"/>
        </w:rPr>
        <w:t>Hỏi: Chọn dựa vào đâu?</w:t>
      </w:r>
    </w:p>
    <w:p>
      <w:pPr>
        <w:spacing w:after="80" w:line="269" w:lineRule="auto"/>
        <w:ind w:left="259"/>
      </w:pPr>
      <w:r>
        <w:rPr>
          <w:rFonts w:ascii="Aptos" w:hAnsi="Aptos"/>
          <w:b w:val="0"/>
          <w:color w:val="191919"/>
          <w:sz w:val="21"/>
        </w:rPr>
        <w:t>Đáp: Faithfulness, stability, domain validation, tốc độ và độ phù hợp với XGBoost.</w:t>
      </w:r>
    </w:p>
    <w:p>
      <w:pPr>
        <w:pStyle w:val="Heading2"/>
        <w:keepNext/>
        <w:spacing w:before="180" w:after="100"/>
      </w:pPr>
      <w:r>
        <w:rPr>
          <w:rFonts w:ascii="Aptos" w:hAnsi="Aptos"/>
          <w:b/>
          <w:color w:val="000000"/>
          <w:sz w:val="24"/>
        </w:rPr>
        <w:t>16. RQ3 Real Time Network Traffic</w:t>
      </w:r>
    </w:p>
    <w:p>
      <w:pPr>
        <w:spacing w:after="100" w:line="271" w:lineRule="auto"/>
      </w:pPr>
      <w:r>
        <w:rPr>
          <w:rFonts w:ascii="Aptos" w:hAnsi="Aptos"/>
          <w:b w:val="0"/>
          <w:color w:val="191919"/>
          <w:sz w:val="21"/>
        </w:rPr>
        <w:t>Nhận traffic thật ở dạng packet.</w:t>
      </w:r>
    </w:p>
    <w:p>
      <w:pPr>
        <w:spacing w:before="80" w:after="40" w:line="269" w:lineRule="auto"/>
      </w:pPr>
      <w:r>
        <w:rPr>
          <w:rFonts w:ascii="Aptos" w:hAnsi="Aptos"/>
          <w:b/>
          <w:color w:val="1E416E"/>
          <w:sz w:val="21"/>
        </w:rPr>
        <w:t>Hỏi: Khác CICIDS2018 thế nào?</w:t>
      </w:r>
    </w:p>
    <w:p>
      <w:pPr>
        <w:spacing w:after="80" w:line="269" w:lineRule="auto"/>
        <w:ind w:left="259"/>
      </w:pPr>
      <w:r>
        <w:rPr>
          <w:rFonts w:ascii="Aptos" w:hAnsi="Aptos"/>
          <w:b w:val="0"/>
          <w:color w:val="191919"/>
          <w:sz w:val="21"/>
        </w:rPr>
        <w:t>Đáp: CICIDS2018 là flow đã có nhãn; realtime là packet thật chưa có nhãn.</w:t>
      </w:r>
    </w:p>
    <w:p>
      <w:pPr>
        <w:spacing w:before="80" w:after="40" w:line="269" w:lineRule="auto"/>
      </w:pPr>
      <w:r>
        <w:rPr>
          <w:rFonts w:ascii="Aptos" w:hAnsi="Aptos"/>
          <w:b/>
          <w:color w:val="1E416E"/>
          <w:sz w:val="21"/>
        </w:rPr>
        <w:t>Hỏi: Traffic đến từ đâu?</w:t>
      </w:r>
    </w:p>
    <w:p>
      <w:pPr>
        <w:spacing w:after="80" w:line="269" w:lineRule="auto"/>
        <w:ind w:left="259"/>
      </w:pPr>
      <w:r>
        <w:rPr>
          <w:rFonts w:ascii="Aptos" w:hAnsi="Aptos"/>
          <w:b w:val="0"/>
          <w:color w:val="191919"/>
          <w:sz w:val="21"/>
        </w:rPr>
        <w:t>Đáp: Website demo, máy người dùng hoặc môi trường lab.</w:t>
      </w:r>
    </w:p>
    <w:p>
      <w:pPr>
        <w:spacing w:before="80" w:after="40" w:line="269" w:lineRule="auto"/>
      </w:pPr>
      <w:r>
        <w:rPr>
          <w:rFonts w:ascii="Aptos" w:hAnsi="Aptos"/>
          <w:b/>
          <w:color w:val="1E416E"/>
          <w:sz w:val="21"/>
        </w:rPr>
        <w:t>Hỏi: RQ3 chứng minh gì?</w:t>
      </w:r>
    </w:p>
    <w:p>
      <w:pPr>
        <w:spacing w:after="80" w:line="269" w:lineRule="auto"/>
        <w:ind w:left="259"/>
      </w:pPr>
      <w:r>
        <w:rPr>
          <w:rFonts w:ascii="Aptos" w:hAnsi="Aptos"/>
          <w:b w:val="0"/>
          <w:color w:val="191919"/>
          <w:sz w:val="21"/>
        </w:rPr>
        <w:t>Đáp: Model và explainer có thể tích hợp vào giám sát thực tế, không chỉ chạy CSV offline.</w:t>
      </w:r>
    </w:p>
    <w:p>
      <w:pPr>
        <w:pStyle w:val="Heading2"/>
        <w:keepNext/>
        <w:spacing w:before="180" w:after="100"/>
      </w:pPr>
      <w:r>
        <w:rPr>
          <w:rFonts w:ascii="Aptos" w:hAnsi="Aptos"/>
          <w:b/>
          <w:color w:val="000000"/>
          <w:sz w:val="24"/>
        </w:rPr>
        <w:t>17. Feature Extraction</w:t>
      </w:r>
    </w:p>
    <w:p>
      <w:pPr>
        <w:spacing w:after="100" w:line="271" w:lineRule="auto"/>
      </w:pPr>
      <w:r>
        <w:rPr>
          <w:rFonts w:ascii="Aptos" w:hAnsi="Aptos"/>
          <w:b w:val="0"/>
          <w:color w:val="191919"/>
          <w:sz w:val="21"/>
        </w:rPr>
        <w:t>Biến packet thành vector 78 feature.</w:t>
      </w:r>
    </w:p>
    <w:p>
      <w:pPr>
        <w:spacing w:before="80" w:after="40" w:line="269" w:lineRule="auto"/>
      </w:pPr>
      <w:r>
        <w:rPr>
          <w:rFonts w:ascii="Aptos" w:hAnsi="Aptos"/>
          <w:b/>
          <w:color w:val="1E416E"/>
          <w:sz w:val="21"/>
        </w:rPr>
        <w:t>Hỏi: Vì sao không đưa packet thô vào model?</w:t>
      </w:r>
    </w:p>
    <w:p>
      <w:pPr>
        <w:spacing w:after="80" w:line="269" w:lineRule="auto"/>
        <w:ind w:left="259"/>
      </w:pPr>
      <w:r>
        <w:rPr>
          <w:rFonts w:ascii="Aptos" w:hAnsi="Aptos"/>
          <w:b w:val="0"/>
          <w:color w:val="191919"/>
          <w:sz w:val="21"/>
        </w:rPr>
        <w:t>Đáp: Model train theo feature cấp flow, không phải packet.</w:t>
      </w:r>
    </w:p>
    <w:p>
      <w:pPr>
        <w:spacing w:before="80" w:after="40" w:line="269" w:lineRule="auto"/>
      </w:pPr>
      <w:r>
        <w:rPr>
          <w:rFonts w:ascii="Aptos" w:hAnsi="Aptos"/>
          <w:b/>
          <w:color w:val="1E416E"/>
          <w:sz w:val="21"/>
        </w:rPr>
        <w:t>Hỏi: CICFlowMeter làm gì?</w:t>
      </w:r>
    </w:p>
    <w:p>
      <w:pPr>
        <w:spacing w:after="80" w:line="269" w:lineRule="auto"/>
        <w:ind w:left="259"/>
      </w:pPr>
      <w:r>
        <w:rPr>
          <w:rFonts w:ascii="Aptos" w:hAnsi="Aptos"/>
          <w:b w:val="0"/>
          <w:color w:val="191919"/>
          <w:sz w:val="21"/>
        </w:rPr>
        <w:t>Đáp: Gom packet thành flow và tính duration, packet length, IAT, flags, port, tốc độ.</w:t>
      </w:r>
    </w:p>
    <w:p>
      <w:pPr>
        <w:spacing w:before="80" w:after="40" w:line="269" w:lineRule="auto"/>
      </w:pPr>
      <w:r>
        <w:rPr>
          <w:rFonts w:ascii="Aptos" w:hAnsi="Aptos"/>
          <w:b/>
          <w:color w:val="1E416E"/>
          <w:sz w:val="21"/>
        </w:rPr>
        <w:t>Hỏi: Rủi ro lớn nhất?</w:t>
      </w:r>
    </w:p>
    <w:p>
      <w:pPr>
        <w:spacing w:after="80" w:line="269" w:lineRule="auto"/>
        <w:ind w:left="259"/>
      </w:pPr>
      <w:r>
        <w:rPr>
          <w:rFonts w:ascii="Aptos" w:hAnsi="Aptos"/>
          <w:b w:val="0"/>
          <w:color w:val="191919"/>
          <w:sz w:val="21"/>
        </w:rPr>
        <w:t>Đáp: Feature realtime sai tên, thiếu cột hoặc sai thứ tự schema train.</w:t>
      </w:r>
    </w:p>
    <w:p>
      <w:pPr>
        <w:pStyle w:val="Heading2"/>
        <w:keepNext/>
        <w:spacing w:before="180" w:after="100"/>
      </w:pPr>
      <w:r>
        <w:rPr>
          <w:rFonts w:ascii="Aptos" w:hAnsi="Aptos"/>
          <w:b/>
          <w:color w:val="000000"/>
          <w:sz w:val="24"/>
        </w:rPr>
        <w:t>18. Prediction Optimal Model</w:t>
      </w:r>
    </w:p>
    <w:p>
      <w:pPr>
        <w:spacing w:after="100" w:line="271" w:lineRule="auto"/>
      </w:pPr>
      <w:r>
        <w:rPr>
          <w:rFonts w:ascii="Aptos" w:hAnsi="Aptos"/>
          <w:b w:val="0"/>
          <w:color w:val="191919"/>
          <w:sz w:val="21"/>
        </w:rPr>
        <w:t>XGBoost dự đoán từ vector feature chuẩn hóa.</w:t>
      </w:r>
    </w:p>
    <w:p>
      <w:pPr>
        <w:spacing w:before="80" w:after="40" w:line="269" w:lineRule="auto"/>
      </w:pPr>
      <w:r>
        <w:rPr>
          <w:rFonts w:ascii="Aptos" w:hAnsi="Aptos"/>
          <w:b/>
          <w:color w:val="1E416E"/>
          <w:sz w:val="21"/>
        </w:rPr>
        <w:t>Hỏi: Dùng model nào?</w:t>
      </w:r>
    </w:p>
    <w:p>
      <w:pPr>
        <w:spacing w:after="80" w:line="269" w:lineRule="auto"/>
        <w:ind w:left="259"/>
      </w:pPr>
      <w:r>
        <w:rPr>
          <w:rFonts w:ascii="Aptos" w:hAnsi="Aptos"/>
          <w:b w:val="0"/>
          <w:color w:val="191919"/>
          <w:sz w:val="21"/>
        </w:rPr>
        <w:t>Đáp: File pkl của XGBoost optimal model.</w:t>
      </w:r>
    </w:p>
    <w:p>
      <w:pPr>
        <w:spacing w:before="80" w:after="40" w:line="269" w:lineRule="auto"/>
      </w:pPr>
      <w:r>
        <w:rPr>
          <w:rFonts w:ascii="Aptos" w:hAnsi="Aptos"/>
          <w:b/>
          <w:color w:val="1E416E"/>
          <w:sz w:val="21"/>
        </w:rPr>
        <w:t>Hỏi: Đầu vào gì?</w:t>
      </w:r>
    </w:p>
    <w:p>
      <w:pPr>
        <w:spacing w:after="80" w:line="269" w:lineRule="auto"/>
        <w:ind w:left="259"/>
      </w:pPr>
      <w:r>
        <w:rPr>
          <w:rFonts w:ascii="Aptos" w:hAnsi="Aptos"/>
          <w:b w:val="0"/>
          <w:color w:val="191919"/>
          <w:sz w:val="21"/>
        </w:rPr>
        <w:t>Đáp: Đúng 78 feature theo đúng thứ tự train.</w:t>
      </w:r>
    </w:p>
    <w:p>
      <w:pPr>
        <w:spacing w:before="80" w:after="40" w:line="269" w:lineRule="auto"/>
      </w:pPr>
      <w:r>
        <w:rPr>
          <w:rFonts w:ascii="Aptos" w:hAnsi="Aptos"/>
          <w:b/>
          <w:color w:val="1E416E"/>
          <w:sz w:val="21"/>
        </w:rPr>
        <w:t>Hỏi: Đầu ra gì?</w:t>
      </w:r>
    </w:p>
    <w:p>
      <w:pPr>
        <w:spacing w:after="80" w:line="269" w:lineRule="auto"/>
        <w:ind w:left="259"/>
      </w:pPr>
      <w:r>
        <w:rPr>
          <w:rFonts w:ascii="Aptos" w:hAnsi="Aptos"/>
          <w:b w:val="0"/>
          <w:color w:val="191919"/>
          <w:sz w:val="21"/>
        </w:rPr>
        <w:t>Đáp: Nhãn dự đoán và confidence.</w:t>
      </w:r>
    </w:p>
    <w:p>
      <w:pPr>
        <w:pStyle w:val="Heading2"/>
        <w:keepNext/>
        <w:spacing w:before="180" w:after="100"/>
      </w:pPr>
      <w:r>
        <w:rPr>
          <w:rFonts w:ascii="Aptos" w:hAnsi="Aptos"/>
          <w:b/>
          <w:color w:val="000000"/>
          <w:sz w:val="24"/>
        </w:rPr>
        <w:t>19. Explanation Selected Explainer</w:t>
      </w:r>
    </w:p>
    <w:p>
      <w:pPr>
        <w:spacing w:after="100" w:line="271" w:lineRule="auto"/>
      </w:pPr>
      <w:r>
        <w:rPr>
          <w:rFonts w:ascii="Aptos" w:hAnsi="Aptos"/>
          <w:b w:val="0"/>
          <w:color w:val="191919"/>
          <w:sz w:val="21"/>
        </w:rPr>
        <w:t>Giải thích dự đoán của flow cụ thể.</w:t>
      </w:r>
    </w:p>
    <w:p>
      <w:pPr>
        <w:spacing w:before="80" w:after="40" w:line="269" w:lineRule="auto"/>
      </w:pPr>
      <w:r>
        <w:rPr>
          <w:rFonts w:ascii="Aptos" w:hAnsi="Aptos"/>
          <w:b/>
          <w:color w:val="1E416E"/>
          <w:sz w:val="21"/>
        </w:rPr>
        <w:t>Hỏi: Explainer nhận gì?</w:t>
      </w:r>
    </w:p>
    <w:p>
      <w:pPr>
        <w:spacing w:after="80" w:line="269" w:lineRule="auto"/>
        <w:ind w:left="259"/>
      </w:pPr>
      <w:r>
        <w:rPr>
          <w:rFonts w:ascii="Aptos" w:hAnsi="Aptos"/>
          <w:b w:val="0"/>
          <w:color w:val="191919"/>
          <w:sz w:val="21"/>
        </w:rPr>
        <w:t>Đáp: Feature flow vừa dự đoán và model XGBoost.</w:t>
      </w:r>
    </w:p>
    <w:p>
      <w:pPr>
        <w:spacing w:before="80" w:after="40" w:line="269" w:lineRule="auto"/>
      </w:pPr>
      <w:r>
        <w:rPr>
          <w:rFonts w:ascii="Aptos" w:hAnsi="Aptos"/>
          <w:b/>
          <w:color w:val="1E416E"/>
          <w:sz w:val="21"/>
        </w:rPr>
        <w:t>Hỏi: Trả về gì?</w:t>
      </w:r>
    </w:p>
    <w:p>
      <w:pPr>
        <w:spacing w:after="80" w:line="269" w:lineRule="auto"/>
        <w:ind w:left="259"/>
      </w:pPr>
      <w:r>
        <w:rPr>
          <w:rFonts w:ascii="Aptos" w:hAnsi="Aptos"/>
          <w:b w:val="0"/>
          <w:color w:val="191919"/>
          <w:sz w:val="21"/>
        </w:rPr>
        <w:t>Đáp: Top feature, giá trị và chiều ảnh hưởng.</w:t>
      </w:r>
    </w:p>
    <w:p>
      <w:pPr>
        <w:spacing w:before="80" w:after="40" w:line="269" w:lineRule="auto"/>
      </w:pPr>
      <w:r>
        <w:rPr>
          <w:rFonts w:ascii="Aptos" w:hAnsi="Aptos"/>
          <w:b/>
          <w:color w:val="1E416E"/>
          <w:sz w:val="21"/>
        </w:rPr>
        <w:t>Hỏi: Vì sao chạy sau prediction?</w:t>
      </w:r>
    </w:p>
    <w:p>
      <w:pPr>
        <w:spacing w:after="80" w:line="269" w:lineRule="auto"/>
        <w:ind w:left="259"/>
      </w:pPr>
      <w:r>
        <w:rPr>
          <w:rFonts w:ascii="Aptos" w:hAnsi="Aptos"/>
          <w:b w:val="0"/>
          <w:color w:val="191919"/>
          <w:sz w:val="21"/>
        </w:rPr>
        <w:t>Đáp: Phải biết model dự đoán lớp nào rồi mới giải thích lý do cho lớp đó.</w:t>
      </w:r>
    </w:p>
    <w:p>
      <w:pPr>
        <w:pStyle w:val="Heading2"/>
        <w:keepNext/>
        <w:spacing w:before="180" w:after="100"/>
      </w:pPr>
      <w:r>
        <w:rPr>
          <w:rFonts w:ascii="Aptos" w:hAnsi="Aptos"/>
          <w:b/>
          <w:color w:val="000000"/>
          <w:sz w:val="24"/>
        </w:rPr>
        <w:t>20. IDS Dashboard Prediction Alert and Explanation</w:t>
      </w:r>
    </w:p>
    <w:p>
      <w:pPr>
        <w:spacing w:after="100" w:line="271" w:lineRule="auto"/>
      </w:pPr>
      <w:r>
        <w:rPr>
          <w:rFonts w:ascii="Aptos" w:hAnsi="Aptos"/>
          <w:b w:val="0"/>
          <w:color w:val="191919"/>
          <w:sz w:val="21"/>
        </w:rPr>
        <w:t>Hiển thị kết quả cho người dùng.</w:t>
      </w:r>
    </w:p>
    <w:p>
      <w:pPr>
        <w:spacing w:before="80" w:after="40" w:line="269" w:lineRule="auto"/>
      </w:pPr>
      <w:r>
        <w:rPr>
          <w:rFonts w:ascii="Aptos" w:hAnsi="Aptos"/>
          <w:b/>
          <w:color w:val="1E416E"/>
          <w:sz w:val="21"/>
        </w:rPr>
        <w:t>Hỏi: Dashboard hiển thị gì?</w:t>
      </w:r>
    </w:p>
    <w:p>
      <w:pPr>
        <w:spacing w:after="80" w:line="269" w:lineRule="auto"/>
        <w:ind w:left="259"/>
      </w:pPr>
      <w:r>
        <w:rPr>
          <w:rFonts w:ascii="Aptos" w:hAnsi="Aptos"/>
          <w:b w:val="0"/>
          <w:color w:val="191919"/>
          <w:sz w:val="21"/>
        </w:rPr>
        <w:t>Đáp: Thời gian, nguồn, đích, port, protocol, nhãn, confidence và Top feature.</w:t>
      </w:r>
    </w:p>
    <w:p>
      <w:pPr>
        <w:spacing w:before="80" w:after="40" w:line="269" w:lineRule="auto"/>
      </w:pPr>
      <w:r>
        <w:rPr>
          <w:rFonts w:ascii="Aptos" w:hAnsi="Aptos"/>
          <w:b/>
          <w:color w:val="1E416E"/>
          <w:sz w:val="21"/>
        </w:rPr>
        <w:t>Hỏi: Dashboard có phải model không?</w:t>
      </w:r>
    </w:p>
    <w:p>
      <w:pPr>
        <w:spacing w:after="80" w:line="269" w:lineRule="auto"/>
        <w:ind w:left="259"/>
      </w:pPr>
      <w:r>
        <w:rPr>
          <w:rFonts w:ascii="Aptos" w:hAnsi="Aptos"/>
          <w:b w:val="0"/>
          <w:color w:val="191919"/>
          <w:sz w:val="21"/>
        </w:rPr>
        <w:t>Đáp: Không; nó là giao diện, XGBoost là thành phần dự đoán.</w:t>
      </w:r>
    </w:p>
    <w:p>
      <w:pPr>
        <w:spacing w:before="80" w:after="40" w:line="269" w:lineRule="auto"/>
      </w:pPr>
      <w:r>
        <w:rPr>
          <w:rFonts w:ascii="Aptos" w:hAnsi="Aptos"/>
          <w:b/>
          <w:color w:val="1E416E"/>
          <w:sz w:val="21"/>
        </w:rPr>
        <w:t>Hỏi: Giá trị thực tế?</w:t>
      </w:r>
    </w:p>
    <w:p>
      <w:pPr>
        <w:spacing w:after="80" w:line="269" w:lineRule="auto"/>
        <w:ind w:left="259"/>
      </w:pPr>
      <w:r>
        <w:rPr>
          <w:rFonts w:ascii="Aptos" w:hAnsi="Aptos"/>
          <w:b w:val="0"/>
          <w:color w:val="191919"/>
          <w:sz w:val="21"/>
        </w:rPr>
        <w:t>Đáp: Vừa cảnh báo vừa cho biết lý do, giảm tính black box.</w:t>
      </w:r>
    </w:p>
    <w:p>
      <w:r>
        <w:br w:type="page"/>
      </w:r>
    </w:p>
    <w:p>
      <w:pPr>
        <w:pStyle w:val="Heading1"/>
        <w:keepNext/>
        <w:spacing w:before="280" w:after="100"/>
      </w:pPr>
      <w:r>
        <w:rPr>
          <w:rFonts w:ascii="Aptos" w:hAnsi="Aptos"/>
          <w:b/>
          <w:color w:val="000000"/>
          <w:sz w:val="30"/>
        </w:rPr>
        <w:t>C. Câu hỏi về flow packet và realtime</w:t>
      </w:r>
    </w:p>
    <w:p>
      <w:pPr>
        <w:spacing w:before="80" w:after="40" w:line="269" w:lineRule="auto"/>
      </w:pPr>
      <w:r>
        <w:rPr>
          <w:rFonts w:ascii="Aptos" w:hAnsi="Aptos"/>
          <w:b/>
          <w:color w:val="1E416E"/>
          <w:sz w:val="21"/>
        </w:rPr>
        <w:t>Hỏi: Một lần truy cập web sinh rất nhiều packet, xử lý sao?</w:t>
      </w:r>
    </w:p>
    <w:p>
      <w:pPr>
        <w:spacing w:after="80" w:line="269" w:lineRule="auto"/>
        <w:ind w:left="259"/>
      </w:pPr>
      <w:r>
        <w:rPr>
          <w:rFonts w:ascii="Aptos" w:hAnsi="Aptos"/>
          <w:b w:val="0"/>
          <w:color w:val="191919"/>
          <w:sz w:val="21"/>
        </w:rPr>
        <w:t>Đáp: Không dự đoán từng packet. Packet liên quan được gom thành flow rồi mới tính feature và dự đoán.</w:t>
      </w:r>
    </w:p>
    <w:p>
      <w:pPr>
        <w:spacing w:before="80" w:after="40" w:line="269" w:lineRule="auto"/>
      </w:pPr>
      <w:r>
        <w:rPr>
          <w:rFonts w:ascii="Aptos" w:hAnsi="Aptos"/>
          <w:b/>
          <w:color w:val="1E416E"/>
          <w:sz w:val="21"/>
        </w:rPr>
        <w:t>Hỏi: Packet nào thuộc cùng flow?</w:t>
      </w:r>
    </w:p>
    <w:p>
      <w:pPr>
        <w:spacing w:after="80" w:line="269" w:lineRule="auto"/>
        <w:ind w:left="259"/>
      </w:pPr>
      <w:r>
        <w:rPr>
          <w:rFonts w:ascii="Aptos" w:hAnsi="Aptos"/>
          <w:b w:val="0"/>
          <w:color w:val="191919"/>
          <w:sz w:val="21"/>
        </w:rPr>
        <w:t>Đáp: Thường gom theo 5 tuple: source IP, destination IP, source port, destination port và protocol; theo dõi cả hai chiều.</w:t>
      </w:r>
    </w:p>
    <w:p>
      <w:pPr>
        <w:spacing w:before="80" w:after="40" w:line="269" w:lineRule="auto"/>
      </w:pPr>
      <w:r>
        <w:rPr>
          <w:rFonts w:ascii="Aptos" w:hAnsi="Aptos"/>
          <w:b/>
          <w:color w:val="1E416E"/>
          <w:sz w:val="21"/>
        </w:rPr>
        <w:t>Hỏi: Một lần bấm web chỉ tạo một flow?</w:t>
      </w:r>
    </w:p>
    <w:p>
      <w:pPr>
        <w:spacing w:after="80" w:line="269" w:lineRule="auto"/>
        <w:ind w:left="259"/>
      </w:pPr>
      <w:r>
        <w:rPr>
          <w:rFonts w:ascii="Aptos" w:hAnsi="Aptos"/>
          <w:b w:val="0"/>
          <w:color w:val="191919"/>
          <w:sz w:val="21"/>
        </w:rPr>
        <w:t>Đáp: Không. Có thể có DNS, web server, API, CDN. Dashboard hiển thị flow; có thể gom các flow đáng ngờ thành alert.</w:t>
      </w:r>
    </w:p>
    <w:p>
      <w:pPr>
        <w:spacing w:before="80" w:after="40" w:line="269" w:lineRule="auto"/>
      </w:pPr>
      <w:r>
        <w:rPr>
          <w:rFonts w:ascii="Aptos" w:hAnsi="Aptos"/>
          <w:b/>
          <w:color w:val="1E416E"/>
          <w:sz w:val="21"/>
        </w:rPr>
        <w:t>Hỏi: Khi nào flow được xuất?</w:t>
      </w:r>
    </w:p>
    <w:p>
      <w:pPr>
        <w:spacing w:after="80" w:line="269" w:lineRule="auto"/>
        <w:ind w:left="259"/>
      </w:pPr>
      <w:r>
        <w:rPr>
          <w:rFonts w:ascii="Aptos" w:hAnsi="Aptos"/>
          <w:b w:val="0"/>
          <w:color w:val="191919"/>
          <w:sz w:val="21"/>
        </w:rPr>
        <w:t>Đáp: Khi FIN/RST, idle timeout hoặc active timeout tùy pipeline.</w:t>
      </w:r>
    </w:p>
    <w:p>
      <w:pPr>
        <w:spacing w:before="80" w:after="40" w:line="269" w:lineRule="auto"/>
      </w:pPr>
      <w:r>
        <w:rPr>
          <w:rFonts w:ascii="Aptos" w:hAnsi="Aptos"/>
          <w:b/>
          <w:color w:val="1E416E"/>
          <w:sz w:val="21"/>
        </w:rPr>
        <w:t>Hỏi: Có phát hiện ngay packet đầu tiên không?</w:t>
      </w:r>
    </w:p>
    <w:p>
      <w:pPr>
        <w:spacing w:after="80" w:line="269" w:lineRule="auto"/>
        <w:ind w:left="259"/>
      </w:pPr>
      <w:r>
        <w:rPr>
          <w:rFonts w:ascii="Aptos" w:hAnsi="Aptos"/>
          <w:b w:val="0"/>
          <w:color w:val="191919"/>
          <w:sz w:val="21"/>
        </w:rPr>
        <w:t>Đáp: Không với model flow based. Hệ thống cần đủ packet để tính feature.</w:t>
      </w:r>
    </w:p>
    <w:p>
      <w:pPr>
        <w:spacing w:before="80" w:after="40" w:line="269" w:lineRule="auto"/>
      </w:pPr>
      <w:r>
        <w:rPr>
          <w:rFonts w:ascii="Aptos" w:hAnsi="Aptos"/>
          <w:b/>
          <w:color w:val="1E416E"/>
          <w:sz w:val="21"/>
        </w:rPr>
        <w:t>Hỏi: Vậy vì sao gọi realtime?</w:t>
      </w:r>
    </w:p>
    <w:p>
      <w:pPr>
        <w:spacing w:after="80" w:line="269" w:lineRule="auto"/>
        <w:ind w:left="259"/>
      </w:pPr>
      <w:r>
        <w:rPr>
          <w:rFonts w:ascii="Aptos" w:hAnsi="Aptos"/>
          <w:b w:val="0"/>
          <w:color w:val="191919"/>
          <w:sz w:val="21"/>
        </w:rPr>
        <w:t>Đáp: Realtime nghĩa là xử lý liên tục với độ trễ hữu hạn đủ để phản ứng; với đề tài này là near real time ở mức flow/window.</w:t>
      </w:r>
    </w:p>
    <w:p>
      <w:pPr>
        <w:spacing w:before="80" w:after="40" w:line="269" w:lineRule="auto"/>
      </w:pPr>
      <w:r>
        <w:rPr>
          <w:rFonts w:ascii="Aptos" w:hAnsi="Aptos"/>
          <w:b/>
          <w:color w:val="1E416E"/>
          <w:sz w:val="21"/>
        </w:rPr>
        <w:t>Hỏi: Giảm trễ như thế nào?</w:t>
      </w:r>
    </w:p>
    <w:p>
      <w:pPr>
        <w:spacing w:after="80" w:line="269" w:lineRule="auto"/>
        <w:ind w:left="259"/>
      </w:pPr>
      <w:r>
        <w:rPr>
          <w:rFonts w:ascii="Aptos" w:hAnsi="Aptos"/>
          <w:b w:val="0"/>
          <w:color w:val="191919"/>
          <w:sz w:val="21"/>
        </w:rPr>
        <w:t>Đáp: Xuất snapshot theo active timeout hoặc time window, ví dụ vài giây, rồi dự đoán khi flow còn tiếp diễn.</w:t>
      </w:r>
    </w:p>
    <w:p>
      <w:pPr>
        <w:spacing w:before="80" w:after="40" w:line="269" w:lineRule="auto"/>
      </w:pPr>
      <w:r>
        <w:rPr>
          <w:rFonts w:ascii="Aptos" w:hAnsi="Aptos"/>
          <w:b/>
          <w:color w:val="1E416E"/>
          <w:sz w:val="21"/>
        </w:rPr>
        <w:t>Hỏi: Snapshot có hạn chế gì?</w:t>
      </w:r>
    </w:p>
    <w:p>
      <w:pPr>
        <w:spacing w:after="80" w:line="269" w:lineRule="auto"/>
        <w:ind w:left="259"/>
      </w:pPr>
      <w:r>
        <w:rPr>
          <w:rFonts w:ascii="Aptos" w:hAnsi="Aptos"/>
          <w:b w:val="0"/>
          <w:color w:val="191919"/>
          <w:sz w:val="21"/>
        </w:rPr>
        <w:t>Đáp: Model train trên full flow, còn snapshot là partial flow nên nên đánh giá thêm hoặc train theo window nếu triển khai nghiêm túc.</w:t>
      </w:r>
    </w:p>
    <w:p>
      <w:pPr>
        <w:spacing w:before="80" w:after="40" w:line="269" w:lineRule="auto"/>
      </w:pPr>
      <w:r>
        <w:rPr>
          <w:rFonts w:ascii="Aptos" w:hAnsi="Aptos"/>
          <w:b/>
          <w:color w:val="1E416E"/>
          <w:sz w:val="21"/>
        </w:rPr>
        <w:t>Hỏi: Độ trễ gồm gì?</w:t>
      </w:r>
    </w:p>
    <w:p>
      <w:pPr>
        <w:spacing w:after="80" w:line="269" w:lineRule="auto"/>
        <w:ind w:left="259"/>
      </w:pPr>
      <w:r>
        <w:rPr>
          <w:rFonts w:ascii="Aptos" w:hAnsi="Aptos"/>
          <w:b w:val="0"/>
          <w:color w:val="191919"/>
          <w:sz w:val="21"/>
        </w:rPr>
        <w:t>Đáp: Chờ flow/window, trích feature, XGBoost prediction, explanation và dashboard hiển thị.</w:t>
      </w:r>
    </w:p>
    <w:p>
      <w:pPr>
        <w:spacing w:before="80" w:after="40" w:line="269" w:lineRule="auto"/>
      </w:pPr>
      <w:r>
        <w:rPr>
          <w:rFonts w:ascii="Aptos" w:hAnsi="Aptos"/>
          <w:b/>
          <w:color w:val="1E416E"/>
          <w:sz w:val="21"/>
        </w:rPr>
        <w:t>Hỏi: SQL Injection/XSS có phát hiện trực tiếp payload không?</w:t>
      </w:r>
    </w:p>
    <w:p>
      <w:pPr>
        <w:spacing w:after="80" w:line="269" w:lineRule="auto"/>
        <w:ind w:left="259"/>
      </w:pPr>
      <w:r>
        <w:rPr>
          <w:rFonts w:ascii="Aptos" w:hAnsi="Aptos"/>
          <w:b w:val="0"/>
          <w:color w:val="191919"/>
          <w:sz w:val="21"/>
        </w:rPr>
        <w:t>Đáp: Không trực tiếp với 78 flow feature; cần WAF hoặc mô hình phân tích HTTP payload riêng.</w:t>
      </w:r>
    </w:p>
    <w:p>
      <w:pPr>
        <w:spacing w:before="100" w:after="160"/>
        <w:ind w:left="288" w:right="216"/>
      </w:pPr>
      <w:r>
        <w:rPr>
          <w:rFonts w:ascii="Aptos" w:hAnsi="Aptos"/>
          <w:b/>
          <w:color w:val="1E416E"/>
          <w:sz w:val="21"/>
        </w:rPr>
        <w:t xml:space="preserve">Trả lời ngắn khi bảo vệ: </w:t>
      </w:r>
      <w:r>
        <w:rPr>
          <w:rFonts w:ascii="Aptos" w:hAnsi="Aptos"/>
          <w:b w:val="0"/>
          <w:color w:val="191919"/>
          <w:sz w:val="21"/>
        </w:rPr>
        <w:t>“Hệ thống là flow based near real time IDS: packet được bắt liên tục, gom thành flow hoặc snapshot, trích 78 feature tương thích CICIDS2018 rồi đưa vào XGBoost. Cảnh báo không ở packet đầu tiên nhưng có độ trễ đo và kiểm soát được.”</w:t>
      </w:r>
    </w:p>
    <w:p>
      <w:pPr>
        <w:pStyle w:val="Heading1"/>
        <w:keepNext/>
        <w:spacing w:before="280" w:after="100"/>
      </w:pPr>
      <w:r>
        <w:rPr>
          <w:rFonts w:ascii="Aptos" w:hAnsi="Aptos"/>
          <w:b/>
          <w:color w:val="000000"/>
          <w:sz w:val="30"/>
        </w:rPr>
        <w:t>D. Câu hỏi đề xuất để hỏi giảng viên hướng dẫn</w:t>
      </w:r>
    </w:p>
    <w:p>
      <w:pPr>
        <w:spacing w:after="100" w:line="271" w:lineRule="auto"/>
      </w:pPr>
      <w:r>
        <w:rPr>
          <w:rFonts w:ascii="Aptos" w:hAnsi="Aptos"/>
          <w:b w:val="0"/>
          <w:color w:val="191919"/>
          <w:sz w:val="21"/>
        </w:rPr>
        <w:t>Thầy ơi, vì mô hình của em được train trên CICIDS2018 với 78 feature do CICFlowMeter tạo ra, sang RQ3 em nên triển khai realtime theo hướng nào để feature từ traffic thật tương thích với feature lúc train? Em có cần dùng đúng CICFlowMeter, cùng phiên bản/cấu hình hay cần mapping và xử lý trung gian trước khi đưa vào model pkl?</w:t>
      </w:r>
    </w:p>
    <w:p>
      <w:pPr>
        <w:pStyle w:val="Heading1"/>
        <w:keepNext/>
        <w:spacing w:before="280" w:after="100"/>
      </w:pPr>
      <w:r>
        <w:rPr>
          <w:rFonts w:ascii="Aptos" w:hAnsi="Aptos"/>
          <w:b/>
          <w:color w:val="000000"/>
          <w:sz w:val="30"/>
        </w:rPr>
        <w:t>E. Checklist trước khi demo RQ3</w:t>
      </w:r>
    </w:p>
    <w:p>
      <w:pPr>
        <w:pStyle w:val="ListBullet"/>
      </w:pPr>
      <w:r>
        <w:rPr>
          <w:rFonts w:ascii="Aptos" w:hAnsi="Aptos"/>
          <w:b w:val="0"/>
          <w:color w:val="191919"/>
          <w:sz w:val="21"/>
        </w:rPr>
        <w:t>Khóa file pkl, danh sách và thứ tự 78 feature.</w:t>
      </w:r>
    </w:p>
    <w:p>
      <w:pPr>
        <w:pStyle w:val="ListBullet"/>
      </w:pPr>
      <w:r>
        <w:rPr>
          <w:rFonts w:ascii="Aptos" w:hAnsi="Aptos"/>
          <w:b w:val="0"/>
          <w:color w:val="191919"/>
          <w:sz w:val="21"/>
        </w:rPr>
        <w:t>Xử lý NaN, Infinity, cột thừa/thiếu trước prediction.</w:t>
      </w:r>
    </w:p>
    <w:p>
      <w:pPr>
        <w:pStyle w:val="ListBullet"/>
      </w:pPr>
      <w:r>
        <w:rPr>
          <w:rFonts w:ascii="Aptos" w:hAnsi="Aptos"/>
          <w:b w:val="0"/>
          <w:color w:val="191919"/>
          <w:sz w:val="21"/>
        </w:rPr>
        <w:t>Đo latency từ flow/window đến dashboard.</w:t>
      </w:r>
    </w:p>
    <w:p>
      <w:pPr>
        <w:pStyle w:val="ListBullet"/>
      </w:pPr>
      <w:r>
        <w:rPr>
          <w:rFonts w:ascii="Aptos" w:hAnsi="Aptos"/>
          <w:b w:val="0"/>
          <w:color w:val="191919"/>
          <w:sz w:val="21"/>
        </w:rPr>
        <w:t>Hiển thị prediction trước, explanation sau nếu cần.</w:t>
      </w:r>
    </w:p>
    <w:p>
      <w:pPr>
        <w:pStyle w:val="ListBullet"/>
      </w:pPr>
      <w:r>
        <w:rPr>
          <w:rFonts w:ascii="Aptos" w:hAnsi="Aptos"/>
          <w:b w:val="0"/>
          <w:color w:val="191919"/>
          <w:sz w:val="21"/>
        </w:rPr>
        <w:t>Chỉ demo trên môi trường lab và traffic hợp pháp.</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 cau hoi va kich ban bao ve workflow RQ1 RQ2 RQ3</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